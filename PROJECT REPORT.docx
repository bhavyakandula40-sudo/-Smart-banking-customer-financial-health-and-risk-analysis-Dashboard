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778F02" w14:textId="106D57EE" w:rsidR="00EF7C01" w:rsidRDefault="00050AF9" w:rsidP="00EF7C01">
      <w:r>
        <w:rPr>
          <w:noProof/>
        </w:rPr>
        <mc:AlternateContent>
          <mc:Choice Requires="wpg">
            <w:drawing>
              <wp:anchor distT="0" distB="0" distL="114300" distR="114300" simplePos="0" relativeHeight="251673600" behindDoc="0" locked="0" layoutInCell="1" allowOverlap="1" wp14:anchorId="19B346F1" wp14:editId="305A4FBC">
                <wp:simplePos x="0" y="0"/>
                <wp:positionH relativeFrom="column">
                  <wp:posOffset>3899535</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7F973BC8" id="Group 4" o:spid="_x0000_s1026" style="position:absolute;margin-left:307.05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">
                <v:shape id="Freeform 18" o:spid="_x0000_s1027" style="position:absolute;left:19420;top:57722;width:24242;height:11184;visibility:visible;mso-wrap-style:square;v-text-anchor:top" coordsize="2424267,1118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ua4MsA&#10;AADjAAAADwAAAGRycy9kb3ducmV2LnhtbESPwUoDMRCG74LvEEbwIjbZFWXZNi2iFGoPlq4+QNhM&#10;d4ObyTZJ2+3bOwfB4/DP/818i9XkB3HGmFwgDcVMgUBqg3XUafj+Wj9WIFI2ZM0QCDVcMcFqeXuz&#10;MLUNF9rjucmdYAil2mjocx5rKVPbozdpFkYkzg4hepN5jJ200VwY7gdZKvUivXHEF3oz4luP7U9z&#10;8hoejk9qvXuPzak6us9d6babj+tW6/u76XUOIuOU/5f/2hurgYmqqMrngp9mJ/YBu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C5rgywAAAOMAAAAPAAAAAAAAAAAAAAAAAJgC&#10;AABkcnMvZG93bnJldi54bWxQSwUGAAAAAAQABAD1AAAAkAMAAAAA&#10;" path="m,l2424267,r,1118423l,1118423,,xe" fillcolor="#042882" stroked="f">
                  <v:fill color2="#2a83d0" rotate="t" angle="90" focus="100%" type="gradient">
                    <o:fill v:ext="view" type="gradientUnscaled"/>
                  </v:fill>
                  <v:path arrowok="t"/>
                </v:shape>
                <v:shapetype id="_x0000_t202" coordsize="21600,21600" o:spt="202" path="m,l,21600r21600,l21600,xe">
                  <v:stroke joinstyle="miter"/>
                  <v:path gradientshapeok="t" o:connecttype="rect"/>
                </v:shapetype>
                <v:shape id="TextBox 19" o:spid="_x0000_s1028" type="#_x0000_t202" style="position:absolute;left:19420;top:57341;width:24242;height:11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1MgA&#10;AADjAAAADwAAAGRycy9kb3ducmV2LnhtbERPzWrCQBC+F3yHZYTe6qYGQ0hdpRakgSKl6qW3ITsm&#10;wexszG5M8vbdQqHH+f5nvR1NI+7UudqygudFBIK4sLrmUsH5tH9KQTiPrLGxTAomcrDdzB7WmGk7&#10;8Bfdj74UIYRdhgoq79tMSldUZNAtbEscuIvtDPpwdqXUHQ4h3DRyGUWJNFhzaKiwpbeKiuuxNwrq&#10;XWtvw0eefppvfJ8OZj8e+kapx/n4+gLC0+j/xX/uXIf5yTJO01WyiuH3pwC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rpHUyAAAAOMAAAAPAAAAAAAAAAAAAAAAAJgCAABk&#10;cnMvZG93bnJldi54bWxQSwUGAAAAAAQABAD1AAAAjQMAAAAA&#10;" filled="f" stroked="f">
                  <v:textbox inset="2pt,2pt,2pt,2pt"/>
                </v:shape>
              </v:group>
            </w:pict>
          </mc:Fallback>
        </mc:AlternateContent>
      </w:r>
      <w:r w:rsidR="00EF7C01">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10B285E0"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" fillcolor="#4fc3f7" stroked="f"/>
            </w:pict>
          </mc:Fallback>
        </mc:AlternateContent>
      </w:r>
      <w:r w:rsidR="00EF7C01">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42CE34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" fillcolor="#4fc3f7" stroked="f"/>
            </w:pict>
          </mc:Fallback>
        </mc:AlternateContent>
      </w:r>
      <w:r w:rsidR="00EF7C01">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4215F1FB"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" fillcolor="#4fc3f7" stroked="f"/>
            </w:pict>
          </mc:Fallback>
        </mc:AlternateContent>
      </w:r>
      <w:r w:rsidR="00EF7C01">
        <w:rPr>
          <w:noProof/>
        </w:rPr>
        <mc:AlternateContent>
          <mc:Choice Requires="wpg">
            <w:drawing>
              <wp:anchor distT="0" distB="0" distL="114300" distR="114300" simplePos="0" relativeHeight="251675648" behindDoc="0" locked="0" layoutInCell="1" allowOverlap="1" wp14:anchorId="2C22AE35" wp14:editId="4DD2F052">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049BBA6D"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">
                <v:shape id="Freeform 24" o:spid="_x0000_s1027" style="position:absolute;left:9056;top:25375;width:8128;height:8128;visibility:visible;mso-wrap-style:square;v-text-anchor:top" coordsize="812800,812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clY8oA&#10;AADiAAAADwAAAGRycy9kb3ducmV2LnhtbESPQWsCMRSE70L/Q3gFL1ITVxHdGqWKhWKhUO2lt8fm&#10;ubu4eVmSVNd/3wiCx2FmvmEWq8424kw+1I41jIYKBHHhTM2lhp/D+8sMRIjIBhvHpOFKAVbLp94C&#10;c+Mu/E3nfSxFgnDIUUMVY5tLGYqKLIaha4mTd3TeYkzSl9J4vCS4bWSm1FRarDktVNjSpqLitP+z&#10;Go67z4HfHSZE20HG6y9/+t2Mt1r3n7u3VxCRuvgI39sfRsNczUdTNZtkcLuU7oBc/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2nJWPKAAAA4gAAAA8AAAAAAAAAAAAAAAAAmAIA&#10;AGRycy9kb3ducmV2LnhtbFBLBQYAAAAABAAEAPUAAACPAwAAAAA=&#10;" path="m574675,l812800,238125r,336550l574675,812800r-336550,l,574675,,238125,238125,,574675,xe" fillcolor="#042882" stroked="f">
                  <v:fill color2="#2a83d0" rotate="t" angle="90" focus="100%" type="gradient">
                    <o:fill v:ext="view" type="gradientUnscaled"/>
                  </v:fill>
                  <v:stroke joinstyle="miter" endcap="square"/>
                  <v:path arrowok="t"/>
                </v:shape>
                <v:shape id="TextBox 25" o:spid="_x0000_s1028" type="#_x0000_t202" style="position:absolute;left:9691;top:25629;width:6858;height:7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DmLcoA&#10;AADiAAAADwAAAGRycy9kb3ducmV2LnhtbESPzWrDMBCE74W+g9hCb42cRjGJGyW0gUIpueTnktsi&#10;bWwTa2UsxXbevioUehxm5htmtRldI3rqQu1Zw3SSgSA23tZcajgdP18WIEJEtth4Jg13CrBZPz6s&#10;sLB+4D31h1iKBOFQoIYqxraQMpiKHIaJb4mTd/Gdw5hkV0rb4ZDgrpGvWZZLhzWnhQpb2lZkroeb&#10;09DT6TwoYz6u92zYye+dz5VSWj8/je9vICKN8T/81/6yGpb5TE1ny/kcfi+lOyD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lg5i3KAAAA4gAAAA8AAAAAAAAAAAAAAAAAmAIA&#10;AGRycy9kb3ducmV2LnhtbFBLBQYAAAAABAAEAPUAAACPAwAAAAA=&#10;" filled="f" stroked="f">
                  <v:textbox inset=".81792mm,.81792mm,.81792mm,.81792mm"/>
                </v:shape>
              </v:group>
            </w:pict>
          </mc:Fallback>
        </mc:AlternateContent>
      </w:r>
      <w:r w:rsidR="00EF7C01">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49384D99"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">
                <v:shape id="Freeform 9" o:spid="_x0000_s1027" style="position:absolute;left:-11530;top:12395;width:24242;height:11184;visibility:visible;mso-wrap-style:square;v-text-anchor:top" coordsize="2424267,1118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oSc0A&#10;AADjAAAADwAAAGRycy9kb3ducmV2LnhtbESPwU7DMBBE70j8g7VIXBC1CSpK07oVAlUqPbQi9ANW&#10;8ZJYxOvUdtv07/EBiePuzs7MW6xG14szhWg9a3iaKBDEjTeWWw2Hr/VjCSImZIO9Z9JwpQir5e3N&#10;AivjL/xJ5zq1IptwrFBDl9JQSRmbjhzGiR+I8+3bB4cpj6GVJuAlm7teFkq9SIeWc0KHA7111PzU&#10;J6fh4fis1vv3UJ/Ko93tC7vdfFy3Wt/fja9zEInG9C/++96YXH+mprOinBaZIjPlBcjl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mXqEnNAAAA4wAAAA8AAAAAAAAAAAAAAAAA&#10;mAIAAGRycy9kb3ducmV2LnhtbFBLBQYAAAAABAAEAPUAAACS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ZQIscA&#10;AADjAAAADwAAAGRycy9kb3ducmV2LnhtbERPzYrCMBC+C/sOYRb2pqldFK1G2RVEQUR09+JtaMa2&#10;2ExqE219eyMIHuf7n+m8NaW4Ue0Kywr6vQgEcWp1wZmC/79ldwTCeWSNpWVScCcH89lHZ4qJtg3v&#10;6XbwmQgh7BJUkHtfJVK6NCeDrmcr4sCdbG3Qh7POpK6xCeGmlHEUDaXBgkNDjhUtckrPh6tRUPxW&#10;9tJs1qOdOeLqvjXLdnstlfr6bH8mIDy1/i1+udc6zB9/D4ZxPx4P4PlTAEDO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WUCLHAAAA4wAAAA8AAAAAAAAAAAAAAAAAmAIAAGRy&#10;cy9kb3ducmV2LnhtbFBLBQYAAAAABAAEAPUAAACMAwAAAAA=&#10;" filled="f" stroked="f">
                  <v:textbox inset="2pt,2pt,2pt,2pt"/>
                </v:shape>
              </v:group>
            </w:pict>
          </mc:Fallback>
        </mc:AlternateContent>
      </w:r>
      <w:r w:rsidR="00EF7C01">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00F4FA09"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" path="m,l1714128,r,319256l,319256,,xe" stroked="f">
                <v:fill r:id="rId8" o:title="" recolor="t" rotate="t" type="frame"/>
                <v:path arrowok="t"/>
              </v:shape>
            </w:pict>
          </mc:Fallback>
        </mc:AlternateContent>
      </w:r>
      <w:r w:rsidR="00EF7C01">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1CCE6DDF"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" path="m,l1714127,r,319256l,319256,,xe" stroked="f">
                <v:fill r:id="rId8" o:title="" recolor="t" rotate="t" type="frame"/>
                <v:path arrowok="t"/>
              </v:shape>
            </w:pict>
          </mc:Fallback>
        </mc:AlternateContent>
      </w:r>
      <w:r w:rsidR="00EF7C01">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43A65A6A"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" path="m,l1714127,r,319257l,319257,,xe" stroked="f">
                <v:fill r:id="rId8" o:title="" recolor="t" rotate="t" type="frame"/>
                <v:path arrowok="t"/>
              </v:shape>
            </w:pict>
          </mc:Fallback>
        </mc:AlternateContent>
      </w:r>
      <w:r w:rsidR="00EF7C01">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030E2DBF"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">
                <v:shape id="Freeform 12" o:spid="_x0000_s1027" style="position:absolute;left:8175;top:20724;width:19616;height:5607;visibility:visible;mso-wrap-style:square;v-text-anchor:top" coordsize="1961656,56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ossA&#10;AADiAAAADwAAAGRycy9kb3ducmV2LnhtbESP0WrCQBRE3wv9h+UWfKubSmza1FWKVBEq0tp8wCV7&#10;mw1m74bsGqNf7xYKPg4zc4aZLQbbiJ46XztW8DROQBCXTtdcKSh+Vo8vIHxA1tg4JgVn8rCY39/N&#10;MNfuxN/U70MlIoR9jgpMCG0upS8NWfRj1xJH79d1FkOUXSV1h6cIt42cJMmztFhzXDDY0tJQedgf&#10;rYJDedTbdC2zc2WKfnnZFfLz60Op0cPw/gYi0BBu4f/2RiuYZukkmabZK/xdindAz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84SKiywAAAOIAAAAPAAAAAAAAAAAAAAAAAJgC&#10;AABkcnMvZG93bnJldi54bWxQSwUGAAAAAAQABAD1AAAAkAMA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jiL8gA&#10;AADiAAAADwAAAGRycy9kb3ducmV2LnhtbERPy2rCQBTdF/oPwy24qzMqtDZ1lFYIBoqI2k13l8w1&#10;CWbuxMyYx993FoUuD+e92gy2Fh21vnKsYTZVIIhzZyouNHyf0+clCB+QDdaOScNIHjbrx4cVJsb1&#10;fKTuFAoRQ9gnqKEMoUmk9HlJFv3UNcSRu7jWYoiwLaRpsY/htpZzpV6kxYpjQ4kNbUvKr6e71VB9&#10;Nu7Wf2XLg/3B3bi36bC/11pPnoaPdxCBhvAv/nNnRsNi9qbU62IeN8dL8Q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mOIvyAAAAOIAAAAPAAAAAAAAAAAAAAAAAJgCAABk&#10;cnMvZG93bnJldi54bWxQSwUGAAAAAAQABAD1AAAAjQMAAAAA&#10;" filled="f" stroked="f">
                  <v:textbox inset="2pt,2pt,2pt,2pt"/>
                </v:shape>
              </v:group>
            </w:pict>
          </mc:Fallback>
        </mc:AlternateContent>
      </w:r>
      <w:r w:rsidR="00EF7C01">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0C485946"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">
                <v:shape id="Freeform 15" o:spid="_x0000_s1027" style="position:absolute;left:27134;top:8757;width:15138;height:10361;visibility:visible;mso-wrap-style:square;v-text-anchor:top" coordsize="1513855,1036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uxf8kA&#10;AADiAAAADwAAAGRycy9kb3ducmV2LnhtbESP3UoDMRSE74W+QzgF72w2VZeyNi2lIAj+FFcf4LA5&#10;3Wy7OdkmsV3f3giCl8PMfMMs16PrxZlC7DxrULMCBHHjTceths+Px5sFiJiQDfaeScM3RVivJldL&#10;rIy/8Dud69SKDOFYoQab0lBJGRtLDuPMD8TZ2/vgMGUZWmkCXjLc9XJeFKV02HFesDjQ1lJzrL+c&#10;hueoFi+vdX2ab4/Wvu0OKbQuaX09HTcPIBKN6T/8134yGu7vVFmoUt3C76V8B+Tq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Vuxf8kAAADiAAAADwAAAAAAAAAAAAAAAACYAgAA&#10;ZHJzL2Rvd25yZXYueG1sUEsFBgAAAAAEAAQA9QAAAI4DAAAA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DE0sgA&#10;AADjAAAADwAAAGRycy9kb3ducmV2LnhtbERPzWrCQBC+F/oOyxR6q5soTSW6Ca0gFUSk6sXbkB2T&#10;YHY2ZlcT374rFHqc73/m+WAacaPO1ZYVxKMIBHFhdc2lgsN++TYF4TyyxsYyKbiTgzx7fppjqm3P&#10;P3Tb+VKEEHYpKqi8b1MpXVGRQTeyLXHgTrYz6MPZlVJ32Idw08hxFCXSYM2hocKWFhUV593VKKi/&#10;Wnvp16vp1hzx+74xy2FzbZR6fRk+ZyA8Df5f/Ode6TB/8j5O4iT+mMDjpwCAzH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wMTSyAAAAOMAAAAPAAAAAAAAAAAAAAAAAJgCAABk&#10;cnMvZG93bnJldi54bWxQSwUGAAAAAAQABAD1AAAAjQMAAAAA&#10;" filled="f" stroked="f">
                  <v:textbox inset="2pt,2pt,2pt,2pt"/>
                </v:shape>
              </v:group>
            </w:pict>
          </mc:Fallback>
        </mc:AlternateContent>
      </w:r>
      <w:r w:rsidR="00EF7C01">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5C604CCD"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">
                <v:shape id="Freeform 21" o:spid="_x0000_s1027" style="position:absolute;left:30273;top:54410;width:11415;height:5932;visibility:visible;mso-wrap-style:square;v-text-anchor:top" coordsize="1141438,593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BweMwA&#10;AADjAAAADwAAAGRycy9kb3ducmV2LnhtbESPQUvDQBCF70L/wzKCN7vpoiVNuy2iCBUUm1o8b7Nj&#10;NjQ7G7JrE/vrnYPgcea9ee+b1Wb0rThjH5tAGmbTDARSFWxDtYbDx/NtDiImQ9a0gVDDD0bYrCdX&#10;K1PYMFCJ532qBYdQLIwGl1JXSBkrh97EaeiQWPsKvTeJx76WtjcDh/tWqiybS28a4gZnOnx0WJ32&#10;317D5fN++3pU4aV8v3tzl93BDeqp1PrmenxYgkg4pn/z3/XWMr5S+Uwt8jlD80+8ALn+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ZBweMwAAADjAAAADwAAAAAAAAAAAAAAAACY&#10;AgAAZHJzL2Rvd25yZXYueG1sUEsFBgAAAAAEAAQA9QAAAJED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Vj5cYA&#10;AADjAAAADwAAAGRycy9kb3ducmV2LnhtbERPzYrCMBC+C/sOYRa8abqCpVaj7AqiICLrevE2NGNb&#10;tpnUJtr69kYQPM73P7NFZypxo8aVlhV8DSMQxJnVJecKjn+rQQLCeWSNlWVScCcHi/lHb4apti3/&#10;0u3gcxFC2KWooPC+TqV0WUEG3dDWxIE728agD2eTS91gG8JNJUdRFEuDJYeGAmtaFpT9H65GQflT&#10;20u73SR7c8L1fWdW3e5aKdX/7L6nIDx1/i1+uTc6zB8ncTSexMkEnj8FA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Vj5cYAAADjAAAADwAAAAAAAAAAAAAAAACYAgAAZHJz&#10;L2Rvd25yZXYueG1sUEsFBgAAAAAEAAQA9QAAAIsDAAAAAA==&#10;" filled="f" stroked="f">
                  <v:textbox inset="2pt,2pt,2pt,2pt"/>
                </v:shape>
              </v:group>
            </w:pict>
          </mc:Fallback>
        </mc:AlternateContent>
      </w:r>
      <w:r w:rsidR="00EF7C01" w:rsidRPr="00567A13">
        <w:rPr>
          <w:noProof/>
        </w:rPr>
        <mc:AlternateContent>
          <mc:Choice Requires="wps">
            <w:drawing>
              <wp:anchor distT="0" distB="0" distL="114300" distR="114300" simplePos="0" relativeHeight="251664384" behindDoc="0" locked="0" layoutInCell="1" allowOverlap="1" wp14:anchorId="022117B4" wp14:editId="549C4C5D">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07650ABB"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" path="m,l1714127,r,319256l,319256,,xe" stroked="f">
                <v:fill r:id="rId8" o:title="" recolor="t" rotate="t" type="frame"/>
                <v:path arrowok="t"/>
              </v:shape>
            </w:pict>
          </mc:Fallback>
        </mc:AlternateContent>
      </w:r>
      <w:r w:rsidR="00EF7C01"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58E388D1"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" path="m,l1714128,r,319256l,319256,,xe" stroked="f">
                <v:fill r:id="rId8" o:title="" recolor="t" rotate="t" type="frame"/>
                <v:path arrowok="t"/>
              </v:shape>
            </w:pict>
          </mc:Fallback>
        </mc:AlternateContent>
      </w:r>
      <w:r w:rsidR="00EF7C01"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7AA9BFEC"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" fillcolor="#4fc3f7" stroked="f"/>
            </w:pict>
          </mc:Fallback>
        </mc:AlternateContent>
      </w:r>
      <w:r w:rsidR="00EF7C01"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467196B1"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690960D2"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16EA03-A173-06E1-C2CA-FF7DC65A3637}"/>
                              </a:ext>
                            </a:extLst>
                          </pic:cNvPr>
                          <pic:cNvPicPr>
                            <a:picLocks noChangeAspect="1"/>
                          </pic:cNvPicPr>
                        </pic:nvPicPr>
                        <pic:blipFill>
                          <a:blip r:embed="rId9"/>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84208C-F6C2-47AC-3616-A62F69B53173}"/>
                              </a:ext>
                            </a:extLst>
                          </pic:cNvPr>
                          <pic:cNvPicPr>
                            <a:picLocks noChangeAspect="1"/>
                          </pic:cNvPicPr>
                        </pic:nvPicPr>
                        <pic:blipFill>
                          <a:blip r:embed="rId10"/>
                          <a:stretch>
                            <a:fillRect/>
                          </a:stretch>
                        </pic:blipFill>
                        <pic:spPr>
                          <a:xfrm>
                            <a:off x="2261556" y="2538275"/>
                            <a:ext cx="564448" cy="183584"/>
                          </a:xfrm>
                          <a:prstGeom prst="rect">
                            <a:avLst/>
                          </a:prstGeom>
                        </pic:spPr>
                      </pic:pic>
                    </wpg:wgp>
                  </a:graphicData>
                </a:graphic>
              </wp:anchor>
            </w:drawing>
          </mc:Choice>
          <mc:Fallback>
            <w:pict>
              <v:group w14:anchorId="4E57BD0C"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p39rHAAAA4wAAAA8AAABkcnMvZG93bnJldi54bWxET81qwkAQvhf6DssUvNXNSq0mdRUpCIJ4&#10;qPbS25gdk9DsbMiuSfTp3ULB43z/s1gNthYdtb5yrEGNExDEuTMVFxq+j5vXOQgfkA3WjknDlTys&#10;ls9PC8yM6/mLukMoRAxhn6GGMoQmk9LnJVn0Y9cQR+7sWoshnm0hTYt9DLe1nCTJu7RYcWwosaHP&#10;kvLfw8Vq2F1u5Co62W4epvtj/6Z+1n6j9ehlWH+ACDSEh/jfvTVxvlKpmqWzSQp/P0UA5PIO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4p39rHAAAA4wAAAA8AAAAAAAAAAAAA&#10;AAAAnwIAAGRycy9kb3ducmV2LnhtbFBLBQYAAAAABAAEAPcAAACTAwAAAAA=&#10;">
                  <v:imagedata r:id="rId11" o:title="A blue and black logo&#10;&#10;AI-generated content may be incorrect"/>
                  <v:path arrowok="t"/>
                </v:shape>
                <v:shape id="Picture 1291793742" o:spid="_x0000_s1028" type="#_x0000_t75" alt="A close up of a logo&#10;&#10;AI-generated content may be incorrect." style="position:absolute;left:22615;top:25382;width:5645;height:18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MNEXKAAAA4wAAAA8AAABkcnMvZG93bnJldi54bWxET0tLAzEQvgv+hzBCbzbbrVi7bVpUVKw9&#10;SB8I3qab6e7iZrIkcR//3giCx/nes1z3phYtOV9ZVjAZJyCIc6srLhQcD8/XdyB8QNZYWyYFA3lY&#10;ry4vlphp2/GO2n0oRAxhn6GCMoQmk9LnJRn0Y9sQR+5sncEQT1dI7bCL4aaWaZLcSoMVx4YSG3os&#10;Kf/afxsF54e3zYd7et8Ow+dpMxxe5NZ3rVKjq/5+ASJQH/7Ff+5XHeen88lsPp3dpPD7UwRArn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EAMNEXKAAAA4wAAAA8AAAAAAAAA&#10;AAAAAAAAnwIAAGRycy9kb3ducmV2LnhtbFBLBQYAAAAABAAEAPcAAACWAwAAAAA=&#10;">
                  <v:imagedata r:id="rId12" o:title="A close up of a logo&#10;&#10;AI-generated content may be incorrect"/>
                  <v:path arrowok="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pic:cNvPr>
                    <pic:cNvPicPr>
                      <a:picLocks noChangeAspect="1"/>
                    </pic:cNvPicPr>
                  </pic:nvPicPr>
                  <pic:blipFill>
                    <a:blip r:embed="rId13"/>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19209F0F" w:rsidR="00EF7C01" w:rsidRPr="00534A64" w:rsidRDefault="00EF7C01" w:rsidP="00EF7C01">
      <w:r w:rsidRPr="00534A64">
        <w:rPr>
          <w:noProof/>
        </w:rPr>
        <mc:AlternateContent>
          <mc:Choice Requires="wpg">
            <w:drawing>
              <wp:anchor distT="0" distB="0" distL="114300" distR="114300" simplePos="0" relativeHeight="251684864" behindDoc="0" locked="0" layoutInCell="1" allowOverlap="1" wp14:anchorId="1730B35C" wp14:editId="1C2A8D00">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79236A75"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">
                <v:shape id="Freeform 13" o:spid="_x0000_s1027" style="position:absolute;left:90362;width:3361;height:668;visibility:visible;mso-wrap-style:square;v-text-anchor:top" coordsize="336073,66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4OFcoA&#10;AADjAAAADwAAAGRycy9kb3ducmV2LnhtbERPzU7CQBC+m/AOmyHxYmTLEkitLAQJGki8iF68Tbpj&#10;W+nONt2lrT49a0Licb7/Wa4HW4uOWl851jCdJCCIc2cqLjR8vD/fpyB8QDZYOyYNP+RhvRrdLDEz&#10;ruc36o6hEDGEfYYayhCaTEqfl2TRT1xDHLkv11oM8WwLaVrsY7itpUqShbRYcWwosaFtSfnpeLYa&#10;wt3cvfB+p7afv0+L164/ePV90Pp2PGweQQQawr/46t6bOD+dqWn6MJ8p+PspAi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ODhXKAAAA4wAAAA8AAAAAAAAAAAAAAAAAmAIA&#10;AGRycy9kb3ducmV2LnhtbFBLBQYAAAAABAAEAPUAAACPAwAAAAA=&#10;" path="m,l336073,r,66802l,66802,,xe" fillcolor="#00a4ef" stroked="f">
                  <v:path arrowok="t"/>
                </v:shape>
                <v:shapetype id="_x0000_t202" coordsize="21600,21600" o:spt="202" path="m,l,21600r21600,l21600,xe">
                  <v:stroke joinstyle="miter"/>
                  <v:path gradientshapeok="t" o:connecttype="rect"/>
                </v:shapetype>
                <v:shape id="TextBox 14" o:spid="_x0000_s1028" type="#_x0000_t202" style="position:absolute;left:90362;top:-190;width:3361;height: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jYLMkA&#10;AADiAAAADwAAAGRycy9kb3ducmV2LnhtbERPPW/CMBDdK/EfrEPqVhxooCVgEEWiYihITRlgO8VH&#10;EhGfQ+yS8O/rAanj0/ueLztTiRs1rrSsYDiIQBBnVpecKzj8bF7eQTiPrLGyTAru5GC56D3NMdG2&#10;5W+6pT4XIYRdggoK7+tESpcVZNANbE0cuLNtDPoAm1zqBtsQbio5iqKJNFhyaCiwpnVB2SX9NQrS&#10;08fp821/Oer6Hn9trm05Xu3WSj33u9UMhKfO/4sf7q1WMB1PhvFrPA2bw6VwB+Ti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njYLMkAAADiAAAADwAAAAAAAAAAAAAAAACYAgAA&#10;ZHJzL2Rvd25yZXYueG1sUEsFBgAAAAAEAAQA9QAAAI4DAAAAAA==&#10;" filled="f" stroked="f">
                  <v:textbox inset=".43222mm,.43222mm,.43222mm,.43222mm"/>
                </v:shape>
              </v:group>
            </w:pict>
          </mc:Fallback>
        </mc:AlternateContent>
      </w:r>
    </w:p>
    <w:p w14:paraId="728E0AF4" w14:textId="29E1AD81" w:rsidR="00EF7C01" w:rsidRPr="00534A64" w:rsidRDefault="00EF7C01" w:rsidP="00EF7C01"/>
    <w:p w14:paraId="4E47317E" w14:textId="6E84A388"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37D82502">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3D7D54F5"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">
                <v:group id="Group 1" o:spid="_x0000_s1027" style="position:absolute;top:2684;width:15779;height:2578" coordorigin=",-19050" coordsize="424046,124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h3DzFyQAA&#10;AOMAAAAPAAAAAAAAAAAAAAAAAKoCAABkcnMvZG93bnJldi54bWxQSwUGAAAAAAQABAD6AAAAoAMA&#10;AAAA&#10;">
                  <v:shape id="Freeform 4" o:spid="_x0000_s1028" style="position:absolute;width:424046;height:105799;visibility:visible;mso-wrap-style:square;v-text-anchor:top" coordsize="424046,105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BLpscA&#10;AADiAAAADwAAAGRycy9kb3ducmV2LnhtbESPQWvCQBSE70L/w/IK3nTTQqykrtJaAtZTtfX+mn1N&#10;QvPeht2txn/fFQSPw8x8wyxWA3fqSD60Tgw8TDNQJJWzrdQGvj7LyRxUiCgWOydk4EwBVsu70QIL&#10;606yo+M+1ipBJBRooImxL7QOVUOMYep6kuT9OM8Yk/S1th5PCc6dfsyymWZsJS002NO6oep3/8cG&#10;GNcfBwpb/z7j7esbH8rvTVkaM74fXp5BRRriLXxtb6yBPJ8nZvaUw+VSugN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wS6bHAAAA4gAAAA8AAAAAAAAAAAAAAAAAmAIAAGRy&#10;cy9kb3ducmV2LnhtbFBLBQYAAAAABAAEAPUAAACMAwAAAAA=&#10;" path="m,l424046,r,105799l,105799,,xe" fillcolor="#243666" stroked="f">
                    <v:path arrowok="t"/>
                  </v:shape>
                  <v:shape id="TextBox 5" o:spid="_x0000_s1029" type="#_x0000_t202" style="position:absolute;top:-19050;width:424046;height:124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IhWMoA&#10;AADjAAAADwAAAGRycy9kb3ducmV2LnhtbERPzWrCQBC+F/oOyxS81Y3RGomuYgWlh7bQ6EFvQ3ZM&#10;gtnZNLua+PbdQqHH+f5nsepNLW7UusqygtEwAkGcW11xoeCw3z7PQDiPrLG2TAru5GC1fHxYYKpt&#10;x190y3whQgi7FBWU3jeplC4vyaAb2oY4cGfbGvThbAupW+xCuKllHEVTabDi0FBiQ5uS8kt2NQqy&#10;0+tpl3xejrq5T9633131sv7YKDV46tdzEJ56/y/+c7/pMD+JpuNZEo9j+P0pAC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IiIVjKAAAA4wAAAA8AAAAAAAAAAAAAAAAAmAIA&#10;AGRycy9kb3ducmV2LnhtbFBLBQYAAAAABAAEAPUAAACPAwAAAAA=&#10;" filled="f" stroked="f">
                    <v:textbox inset=".43222mm,.43222mm,.43222mm,.43222mm"/>
                  </v:shape>
                </v:group>
                <v:group id="_x0000_s1030" style="position:absolute;left:2600;width:12675;height:2482" coordorigin=",4508" coordsize="340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Bi3LfzL&#10;AAAA4gAAAA8AAAAAAAAAAAAAAAAAqgIAAGRycy9kb3ducmV2LnhtbFBLBQYAAAAABAAEAPoAAACi&#10;AwAAAAA=&#10;">
                  <v:shape id="Freeform 7" o:spid="_x0000_s1031" style="position:absolute;top:4699;width:3406;height:668;visibility:visible;mso-wrap-style:square;v-text-anchor:top" coordsize="340695,66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NJkc0A&#10;AADiAAAADwAAAGRycy9kb3ducmV2LnhtbESPT2vCQBTE74V+h+UVvBTdRFqNqatYQVtaPPgP8fbI&#10;vibB7NuQ3Wrsp+8WCh6HmfkNM562phJnalxpWUHci0AQZ1aXnCvYbRfdBITzyBory6TgSg6mk/u7&#10;MabaXnhN543PRYCwS1FB4X2dSumyggy6nq2Jg/dlG4M+yCaXusFLgJtK9qNoIA2WHBYKrGleUHba&#10;fBsFq9UHL2fu7edp5Pbzx8OxXX76V6U6D+3sBYSn1t/C/+13rSAZJnH8POjH8Hcp3AE5+Q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8DSZHNAAAA4gAAAA8AAAAAAAAAAAAAAAAA&#10;mAIAAGRycy9kb3ducmV2LnhtbFBLBQYAAAAABAAEAPUAAACSAwAAAAA=&#10;" path="m,l340695,r,66802l,66802,,xe" fillcolor="#00a4ef" stroked="f">
                    <v:path arrowok="t"/>
                  </v:shape>
                  <v:shape id="TextBox 8" o:spid="_x0000_s1032" type="#_x0000_t202" style="position:absolute;top:4508;width:3406;height:8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NXlMoA&#10;AADjAAAADwAAAGRycy9kb3ducmV2LnhtbERPzU7CQBC+k/gOmzHxJls2VaSyECTBeBASCwe5Tbpj&#10;29Cdrd2Vlrd3TUw4zvc/8+VgG3GmzteONUzGCQjiwpmaSw2H/eb+CYQPyAYbx6ThQh6Wi5vRHDPj&#10;ev6gcx5KEUPYZ6ihCqHNpPRFRRb92LXEkftyncUQz66UpsM+httGqiR5lBZrjg0VtrSuqDjlP1ZD&#10;fnw5vk53p0/TXtL3zXdfP6y2a63vbofVM4hAQ7iK/91vJs5Xk5lKlZql8PdTBE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uzV5TKAAAA4wAAAA8AAAAAAAAAAAAAAAAAmAIA&#10;AGRycy9kb3ducmV2LnhtbFBLBQYAAAAABAAEAPUAAACPAwAA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11711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">
                <v:group id="_x0000_s1027" style="position:absolute;width:15779;height:2578" coordorigin=",-19050" coordsize="424046,124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OFDSvIAAAA&#10;4gAAAA8AAAAAAAAAAAAAAAAAqgIAAGRycy9kb3ducmV2LnhtbFBLBQYAAAAABAAEAPoAAACfAwAA&#10;AAA=&#10;">
                  <v:shape id="Freeform 4" o:spid="_x0000_s1028" style="position:absolute;width:424046;height:105799;visibility:visible;mso-wrap-style:square;v-text-anchor:top" coordsize="424046,105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d2R8UA&#10;AADiAAAADwAAAGRycy9kb3ducmV2LnhtbERPTU8CMRC9k/gfmiHxBi2oRFcKUcwmyElR7uN22N24&#10;M920FdZ/b01MPL687+V64E6dKMTWi4XZ1IAiqbxrpbbw/lZObkHFhOKw80IWvinCenUxWmLh/Fle&#10;6bRPtcohEgu00KTUF1rHqiHGOPU9SeaOPjCmDEOtXcBzDudOz41ZaMZWckODPW0aqj73X2yBcfNy&#10;oLgLzwvePT7xofzYlqW1l+Ph4R5UoiH9i//cW5fn313fzM2VmcHvpYxBr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93ZHxQAAAOIAAAAPAAAAAAAAAAAAAAAAAJgCAABkcnMv&#10;ZG93bnJldi54bWxQSwUGAAAAAAQABAD1AAAAigMAAAAA&#10;" path="m,l424046,r,105799l,105799,,xe" fillcolor="#243666" stroked="f">
                    <v:path arrowok="t"/>
                  </v:shape>
                  <v:shape id="TextBox 5" o:spid="_x0000_s1029" type="#_x0000_t202" style="position:absolute;top:-19050;width:424046;height:124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Uj3MwA&#10;AADiAAAADwAAAGRycy9kb3ducmV2LnhtbESPQWvCQBSE74X+h+UVvNVNaqMSXcUKlh5qodGD3h7Z&#10;ZxLMvo3ZrYn/vlsoeBxm5htmvuxNLa7UusqygngYgSDOra64ULDfbZ6nIJxH1lhbJgU3crBcPD7M&#10;MdW242+6Zr4QAcIuRQWl900qpctLMuiGtiEO3sm2Bn2QbSF1i12Am1q+RNFYGqw4LJTY0Lqk/Jz9&#10;GAXZ8e34Pvk6H3Rze/3cXLoqWW3XSg2e+tUMhKfe38P/7Q+tIBnFSTwZjRP4uxTugFz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6Uj3MwAAADiAAAADwAAAAAAAAAAAAAAAACY&#10;AgAAZHJzL2Rvd25yZXYueG1sUEsFBgAAAAAEAAQA9QAAAJEDAAAAAA==&#10;" filled="f" stroked="f">
                    <v:textbox inset=".43222mm,.43222mm,.43222mm,.43222mm"/>
                  </v:shape>
                </v:group>
                <v:group id="Group 2" o:spid="_x0000_s1030" style="position:absolute;left:1174;top:2562;width:12675;height:2482" coordorigin=",4508" coordsize="340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G+xODPIAAAA&#10;4wAAAA8AAAAAAAAAAAAAAAAAqgIAAGRycy9kb3ducmV2LnhtbFBLBQYAAAAABAAEAPoAAACfAwAA&#10;AAA=&#10;">
                  <v:shape id="Freeform 7" o:spid="_x0000_s1031" style="position:absolute;top:4699;width:3406;height:668;visibility:visible;mso-wrap-style:square;v-text-anchor:top" coordsize="340695,66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pifs0A&#10;AADiAAAADwAAAGRycy9kb3ducmV2LnhtbESPQWvCQBSE7wX/w/KEXoruWlIxqatYobYoHqot4u2R&#10;fU2C2bchu9W0v74rFHocZuYbZjrvbC3O1PrKsYbRUIEgzp2puNDwvn8eTED4gGywdkwavsnDfNa7&#10;mWJm3IXf6LwLhYgQ9hlqKENoMil9XpJFP3QNcfQ+XWsxRNkW0rR4iXBby3ulxtJixXGhxIaWJeWn&#10;3ZfVsN2uebXwLz9J6j+Wd4djt9qEJ61v+93iEUSgLvyH/9qvRsNYpYmapMkDXC/FOyBn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cqYn7NAAAA4gAAAA8AAAAAAAAAAAAAAAAA&#10;mAIAAGRycy9kb3ducmV2LnhtbFBLBQYAAAAABAAEAPUAAACSAwAAAAA=&#10;" path="m,l340695,r,66802l,66802,,xe" fillcolor="#00a4ef" stroked="f">
                    <v:path arrowok="t"/>
                  </v:shape>
                  <v:shape id="TextBox 8" o:spid="_x0000_s1032" type="#_x0000_t202" style="position:absolute;top:4508;width:3406;height:8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uc0A&#10;AADjAAAADwAAAGRycy9kb3ducmV2LnhtbESPQU/DMAyF70j8h8hI3FhaNLqqWzaNSUMcAInCYbtZ&#10;jWmrNU5pwtr9e3xA4mi/5/c+rzaT69SZhtB6NpDOElDElbct1wY+P/Z3OagQkS12nsnAhQJs1tdX&#10;KyysH/mdzmWslYRwKNBAE2NfaB2qhhyGme+JRfvyg8Mo41BrO+Ao4a7T90mSaYctS0ODPe0aqk7l&#10;jzNQHh+PT4u308H2l/nL/ntsH7avO2Nub6btElSkKf6b/66freDnaZan82wh0PKTLECvfw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qv8rnNAAAA4wAAAA8AAAAAAAAAAAAAAAAA&#10;mAIAAGRycy9kb3ducmV2LnhtbFBLBQYAAAAABAAEAPUAAACSAwAAAAA=&#10;" filled="f" stroked="f">
                    <v:textbox inset=".43222mm,.43222mm,.43222mm,.43222mm"/>
                  </v:shape>
                </v:group>
              </v:group>
            </w:pict>
          </mc:Fallback>
        </mc:AlternateContent>
      </w:r>
    </w:p>
    <w:p w14:paraId="1C429C8C" w14:textId="023D200B" w:rsidR="00EF7C01" w:rsidRDefault="00EF7C01" w:rsidP="00EF7C01"/>
    <w:p w14:paraId="427C5E4E" w14:textId="65EE1A02" w:rsidR="00EF7C01" w:rsidRDefault="00EF7C01" w:rsidP="00EF7C01">
      <w:pPr>
        <w:tabs>
          <w:tab w:val="left" w:pos="8340"/>
        </w:tabs>
      </w:pPr>
      <w:r>
        <w:tab/>
      </w:r>
    </w:p>
    <w:p w14:paraId="383AC010" w14:textId="25DB788C" w:rsidR="00EF7C01" w:rsidRDefault="00EF7C01" w:rsidP="00EF7C01">
      <w:pPr>
        <w:tabs>
          <w:tab w:val="left" w:pos="8340"/>
        </w:tabs>
      </w:pPr>
    </w:p>
    <w:p w14:paraId="40E6E49A" w14:textId="7FB7D87F" w:rsidR="00EF7C01" w:rsidRDefault="00EF7C01" w:rsidP="00EF7C01">
      <w:pPr>
        <w:spacing w:before="80" w:after="80"/>
        <w:jc w:val="center"/>
        <w:rPr>
          <w:b/>
          <w:bCs/>
          <w:color w:val="1B3A8A"/>
          <w:sz w:val="48"/>
          <w:szCs w:val="48"/>
        </w:rPr>
      </w:pPr>
    </w:p>
    <w:p w14:paraId="69FAD949" w14:textId="0984CD54" w:rsidR="00114D1E" w:rsidRDefault="00C418C0" w:rsidP="00114D1E">
      <w:pPr>
        <w:rPr>
          <w:rFonts w:ascii="Arial" w:hAnsi="Arial" w:cs="Arial"/>
          <w:b/>
          <w:bCs/>
          <w:color w:val="1B3A8A"/>
          <w:sz w:val="28"/>
          <w:szCs w:val="36"/>
        </w:rPr>
      </w:pPr>
      <w:r w:rsidRPr="00114D1E">
        <w:rPr>
          <w:rFonts w:ascii="Arial" w:hAnsi="Arial" w:cs="Arial"/>
          <w:b/>
          <w:bCs/>
          <w:color w:val="1B3A8A"/>
          <w:sz w:val="28"/>
          <w:szCs w:val="36"/>
        </w:rPr>
        <w:t xml:space="preserve">   </w:t>
      </w:r>
      <w:r w:rsidR="00114D1E">
        <w:rPr>
          <w:rFonts w:ascii="Arial" w:hAnsi="Arial" w:cs="Arial"/>
          <w:b/>
          <w:bCs/>
          <w:color w:val="1B3A8A"/>
          <w:sz w:val="28"/>
          <w:szCs w:val="36"/>
        </w:rPr>
        <w:t xml:space="preserve">         </w:t>
      </w:r>
      <w:r w:rsidRPr="00114D1E">
        <w:rPr>
          <w:rFonts w:ascii="Arial" w:hAnsi="Arial" w:cs="Arial"/>
          <w:b/>
          <w:bCs/>
          <w:color w:val="1B3A8A"/>
          <w:sz w:val="28"/>
          <w:szCs w:val="36"/>
        </w:rPr>
        <w:t xml:space="preserve">   </w:t>
      </w:r>
      <w:r w:rsidR="00114D1E" w:rsidRPr="00114D1E">
        <w:rPr>
          <w:rFonts w:ascii="Arial" w:hAnsi="Arial" w:cs="Arial"/>
          <w:b/>
          <w:bCs/>
          <w:color w:val="1B3A8A"/>
          <w:sz w:val="28"/>
          <w:szCs w:val="36"/>
          <w:lang w:val="en-IN"/>
        </w:rPr>
        <w:t xml:space="preserve">Client Financial Risk </w:t>
      </w:r>
      <w:r w:rsidR="00AC2493">
        <w:rPr>
          <w:rFonts w:ascii="Arial" w:hAnsi="Arial" w:cs="Arial"/>
          <w:b/>
          <w:bCs/>
          <w:color w:val="1B3A8A"/>
          <w:sz w:val="28"/>
          <w:szCs w:val="36"/>
        </w:rPr>
        <w:t>Analysis Using Lakehouse</w:t>
      </w:r>
      <w:bookmarkStart w:id="0" w:name="_GoBack"/>
      <w:bookmarkEnd w:id="0"/>
    </w:p>
    <w:p w14:paraId="442C4C07" w14:textId="576EA20E" w:rsidR="00AC156C" w:rsidRPr="00114D1E" w:rsidRDefault="00A27BCD" w:rsidP="00114D1E">
      <w:pPr>
        <w:rPr>
          <w:rFonts w:ascii="Arial" w:hAnsi="Arial" w:cs="Arial"/>
          <w:b/>
          <w:bCs/>
          <w:color w:val="1B3A8A"/>
          <w:sz w:val="28"/>
          <w:szCs w:val="36"/>
        </w:rPr>
      </w:pPr>
      <w:r w:rsidRPr="00A27BCD">
        <w:rPr>
          <w:rFonts w:ascii="Arial" w:hAnsi="Arial" w:cs="Arial"/>
          <w:noProof/>
          <w:sz w:val="28"/>
          <w:szCs w:val="28"/>
        </w:rPr>
        <mc:AlternateContent>
          <mc:Choice Requires="wps">
            <w:drawing>
              <wp:anchor distT="0" distB="0" distL="114300" distR="114300" simplePos="0" relativeHeight="251660288" behindDoc="1" locked="0" layoutInCell="1" allowOverlap="1" wp14:anchorId="5AF909EC" wp14:editId="68A0F9FA">
                <wp:simplePos x="0" y="0"/>
                <wp:positionH relativeFrom="column">
                  <wp:posOffset>-3264256</wp:posOffset>
                </wp:positionH>
                <wp:positionV relativeFrom="paragraph">
                  <wp:posOffset>693715</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4">
                            <a:alphaModFix amt="15000"/>
                          </a:blip>
                          <a:stretch>
                            <a:fillRect l="-60378" r="-74870" b="-145398"/>
                          </a:stretch>
                        </a:blipFill>
                      </wps:spPr>
                      <wps:txbx>
                        <w:txbxContent>
                          <w:p w14:paraId="2C0C22D4" w14:textId="02A2D94B" w:rsidR="00AC156C" w:rsidRPr="00AC156C" w:rsidRDefault="00AC156C" w:rsidP="00AC156C">
                            <w:pPr>
                              <w:jc w:val="center"/>
                              <w:rPr>
                                <w:lang w:val="en-IN"/>
                              </w:rPr>
                            </w:pPr>
                            <w:r>
                              <w:rPr>
                                <w:lang w:val="en-IN"/>
                              </w:rPr>
                              <w:t xml:space="preserve"> </w:t>
                            </w:r>
                          </w:p>
                        </w:txbxContent>
                      </wps:txbx>
                      <wps:bodyPr/>
                    </wps:wsp>
                  </a:graphicData>
                </a:graphic>
              </wp:anchor>
            </w:drawing>
          </mc:Choice>
          <mc:Fallback>
            <w:pict>
              <v:shape w14:anchorId="5AF909EC" id="Freeform 2" o:spid="_x0000_s1026" style="position:absolute;margin-left:-257.05pt;margin-top:54.6pt;width:1590.9pt;height:600.5pt;rotation:-1663217fd;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" adj="-11796480,,5400" path="m,l20204492,r,7626485l,7626485,,xe" stroked="f">
                <v:fill r:id="rId15" o:title="" opacity="9830f" recolor="t" rotate="t" type="frame"/>
                <v:stroke joinstyle="miter"/>
                <v:formulas/>
                <v:path arrowok="t" o:connecttype="custom" textboxrect="0,0,20204492,7626485"/>
                <v:textbox>
                  <w:txbxContent>
                    <w:p w14:paraId="2C0C22D4" w14:textId="02A2D94B" w:rsidR="00AC156C" w:rsidRPr="00AC156C" w:rsidRDefault="00AC156C" w:rsidP="00AC156C">
                      <w:pPr>
                        <w:jc w:val="center"/>
                        <w:rPr>
                          <w:lang w:val="en-IN"/>
                        </w:rPr>
                      </w:pPr>
                      <w:r>
                        <w:rPr>
                          <w:lang w:val="en-IN"/>
                        </w:rPr>
                        <w:t xml:space="preserve"> </w:t>
                      </w:r>
                    </w:p>
                  </w:txbxContent>
                </v:textbox>
              </v:shape>
            </w:pict>
          </mc:Fallback>
        </mc:AlternateContent>
      </w:r>
      <w:r w:rsidR="00EF7C01">
        <w:rPr>
          <w:b/>
          <w:bCs/>
          <w:noProof/>
          <w:color w:val="1B3A8A"/>
          <w:sz w:val="48"/>
          <w:szCs w:val="48"/>
        </w:rPr>
        <mc:AlternateContent>
          <mc:Choice Requires="wps">
            <w:drawing>
              <wp:anchor distT="0" distB="0" distL="114300" distR="114300" simplePos="0" relativeHeight="251689984" behindDoc="0" locked="0" layoutInCell="1" allowOverlap="1" wp14:anchorId="6D210BBC" wp14:editId="27CC12C6">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7548864"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" strokecolor="#002060"/>
            </w:pict>
          </mc:Fallback>
        </mc:AlternateContent>
      </w:r>
      <w:r w:rsidR="00AC156C">
        <w:rPr>
          <w:rFonts w:ascii="Arial" w:hAnsi="Arial" w:cs="Arial"/>
          <w:b/>
          <w:bCs/>
          <w:sz w:val="28"/>
          <w:szCs w:val="28"/>
        </w:rPr>
        <w:t xml:space="preserve"> </w:t>
      </w:r>
    </w:p>
    <w:p w14:paraId="079F778A" w14:textId="35B6E2EC"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0BB9A9A6" w14:textId="6710DF44" w:rsidR="00EF7C01" w:rsidRPr="00A27BCD" w:rsidRDefault="00EF7C01" w:rsidP="00EF7C01">
      <w:pPr>
        <w:spacing w:before="80" w:after="80"/>
        <w:jc w:val="center"/>
        <w:rPr>
          <w:rFonts w:ascii="Arial" w:hAnsi="Arial" w:cs="Arial"/>
          <w:sz w:val="24"/>
          <w:szCs w:val="24"/>
        </w:rPr>
      </w:pPr>
      <w:r w:rsidRPr="00A27BCD">
        <w:rPr>
          <w:rFonts w:ascii="Arial" w:hAnsi="Arial" w:cs="Arial"/>
          <w:b/>
          <w:bCs/>
          <w:color w:val="1B3A8A"/>
          <w:sz w:val="32"/>
          <w:szCs w:val="32"/>
        </w:rPr>
        <w:t xml:space="preserve"> </w:t>
      </w:r>
      <w:r w:rsidRPr="00A27BCD">
        <w:rPr>
          <w:rFonts w:ascii="Arial" w:hAnsi="Arial" w:cs="Arial"/>
          <w:color w:val="222222"/>
          <w:sz w:val="24"/>
          <w:szCs w:val="24"/>
        </w:rPr>
        <w:t>[Excel / Power</w:t>
      </w:r>
      <w:r w:rsidR="00C418C0">
        <w:rPr>
          <w:rFonts w:ascii="Arial" w:hAnsi="Arial" w:cs="Arial"/>
          <w:color w:val="222222"/>
          <w:sz w:val="24"/>
          <w:szCs w:val="24"/>
        </w:rPr>
        <w:t xml:space="preserve"> BI and copilot]</w:t>
      </w:r>
    </w:p>
    <w:p w14:paraId="6CAE07D7" w14:textId="295EBF2E" w:rsidR="00EF7C01" w:rsidRPr="00A27BCD" w:rsidRDefault="00EF7C01" w:rsidP="00EF7C01">
      <w:pPr>
        <w:spacing w:before="80" w:after="80"/>
        <w:jc w:val="center"/>
        <w:rPr>
          <w:rFonts w:ascii="Arial" w:hAnsi="Arial" w:cs="Arial"/>
          <w:sz w:val="24"/>
          <w:szCs w:val="24"/>
        </w:rPr>
      </w:pPr>
    </w:p>
    <w:p w14:paraId="6B6FA855" w14:textId="531BD873"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071BBE05" w:rsidR="00EF7C01" w:rsidRPr="00A27BCD" w:rsidRDefault="00EF7C01" w:rsidP="00EF7C01">
      <w:pPr>
        <w:spacing w:before="80" w:after="80"/>
        <w:jc w:val="center"/>
        <w:rPr>
          <w:rFonts w:ascii="Arial" w:hAnsi="Arial" w:cs="Arial"/>
          <w:sz w:val="24"/>
          <w:szCs w:val="24"/>
        </w:rPr>
      </w:pPr>
      <w:proofErr w:type="gramStart"/>
      <w:r w:rsidRPr="00A27BCD">
        <w:rPr>
          <w:rFonts w:ascii="Arial" w:hAnsi="Arial" w:cs="Arial"/>
          <w:sz w:val="24"/>
          <w:szCs w:val="24"/>
        </w:rPr>
        <w:t>equipping</w:t>
      </w:r>
      <w:proofErr w:type="gramEnd"/>
      <w:r w:rsidRPr="00A27BCD">
        <w:rPr>
          <w:rFonts w:ascii="Arial" w:hAnsi="Arial" w:cs="Arial"/>
          <w:sz w:val="24"/>
          <w:szCs w:val="24"/>
        </w:rPr>
        <w:t xml:space="preserve"> students with practical skills in AI, Data Analytics, and Business Intelligence</w:t>
      </w:r>
    </w:p>
    <w:p w14:paraId="390744E9" w14:textId="52E739CF"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5248A354">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04E8DF"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204F90F9" w:rsidR="00EF7C01" w:rsidRPr="009E3F13" w:rsidRDefault="00ED2FC2" w:rsidP="00A27BCD">
                              <w:pPr>
                                <w:spacing w:after="100" w:afterAutospacing="1" w:line="240" w:lineRule="auto"/>
                                <w:rPr>
                                  <w:rFonts w:ascii="Arial" w:eastAsia="Aileron Bold" w:hAnsi="Arial" w:cs="Arial"/>
                                  <w:b/>
                                  <w:bCs/>
                                  <w:color w:val="0D358D"/>
                                  <w:kern w:val="2"/>
                                  <w:sz w:val="20"/>
                                  <w:szCs w:val="20"/>
                                  <w:lang w:val="en-IN"/>
                                  <w14:ligatures w14:val="standardContextual"/>
                                </w:rPr>
                              </w:pPr>
                              <w:proofErr w:type="gramStart"/>
                              <w:r>
                                <w:rPr>
                                  <w:rFonts w:ascii="Arial" w:eastAsia="Aileron Bold" w:hAnsi="Arial" w:cs="Arial"/>
                                  <w:b/>
                                  <w:bCs/>
                                  <w:color w:val="0D358D"/>
                                  <w:sz w:val="20"/>
                                  <w:szCs w:val="20"/>
                                  <w:lang w:val="en-IN"/>
                                </w:rPr>
                                <w:t>K</w:t>
                              </w:r>
                              <w:r w:rsidR="00050AF9">
                                <w:rPr>
                                  <w:rFonts w:ascii="Arial" w:eastAsia="Aileron Bold" w:hAnsi="Arial" w:cs="Arial"/>
                                  <w:b/>
                                  <w:bCs/>
                                  <w:color w:val="0D358D"/>
                                  <w:sz w:val="20"/>
                                  <w:szCs w:val="20"/>
                                  <w:lang w:val="en-IN"/>
                                </w:rPr>
                                <w:t xml:space="preserve"> </w:t>
                              </w:r>
                              <w:r w:rsidR="00BF12C7">
                                <w:rPr>
                                  <w:rFonts w:ascii="Arial" w:eastAsia="Aileron Bold" w:hAnsi="Arial" w:cs="Arial"/>
                                  <w:b/>
                                  <w:bCs/>
                                  <w:color w:val="0D358D"/>
                                  <w:sz w:val="20"/>
                                  <w:szCs w:val="20"/>
                                  <w:lang w:val="en-IN"/>
                                </w:rPr>
                                <w:t>.</w:t>
                              </w:r>
                              <w:proofErr w:type="gramEnd"/>
                              <w:r w:rsidR="00050AF9">
                                <w:rPr>
                                  <w:rFonts w:ascii="Arial" w:eastAsia="Aileron Bold" w:hAnsi="Arial" w:cs="Arial"/>
                                  <w:b/>
                                  <w:bCs/>
                                  <w:color w:val="0D358D"/>
                                  <w:sz w:val="20"/>
                                  <w:szCs w:val="20"/>
                                  <w:lang w:val="en-IN"/>
                                </w:rPr>
                                <w:t xml:space="preserve"> </w:t>
                              </w:r>
                              <w:proofErr w:type="spellStart"/>
                              <w:r w:rsidR="00BF12C7">
                                <w:rPr>
                                  <w:rFonts w:ascii="Arial" w:eastAsia="Aileron Bold" w:hAnsi="Arial" w:cs="Arial"/>
                                  <w:b/>
                                  <w:bCs/>
                                  <w:color w:val="0D358D"/>
                                  <w:sz w:val="20"/>
                                  <w:szCs w:val="20"/>
                                  <w:lang w:val="en-IN"/>
                                </w:rPr>
                                <w:t>Bhavya</w:t>
                              </w:r>
                              <w:proofErr w:type="spellEnd"/>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96BA5A-C1EC-A54D-25FD-EA005C313464}"/>
                              </a:ext>
                            </a:extLst>
                          </pic:cNvPr>
                          <pic:cNvPicPr>
                            <a:picLocks noChangeAspect="1"/>
                          </pic:cNvPicPr>
                        </pic:nvPicPr>
                        <pic:blipFill>
                          <a:blip r:embed="rId16"/>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7"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">
                <v:shapetype id="_x0000_t202" coordsize="21600,21600" o:spt="202" path="m,l,21600r21600,l21600,xe">
                  <v:stroke joinstyle="miter"/>
                  <v:path gradientshapeok="t" o:connecttype="rect"/>
                </v:shapetype>
                <v:shape id="TextBox 40" o:spid="_x0000_s1028" type="#_x0000_t202" style="position:absolute;left:2957;top:268;width:16327;height:2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v:textbox>
                </v:shape>
                <v:shape id="TextBox 42" o:spid="_x0000_s1029" type="#_x0000_t202" style="position:absolute;left:2955;top:2547;width:16325;height:3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56DAFB17" w14:textId="204F90F9" w:rsidR="00EF7C01" w:rsidRPr="009E3F13" w:rsidRDefault="00ED2FC2" w:rsidP="00A27BCD">
                        <w:pPr>
                          <w:spacing w:after="100" w:afterAutospacing="1" w:line="240" w:lineRule="auto"/>
                          <w:rPr>
                            <w:rFonts w:ascii="Arial" w:eastAsia="Aileron Bold" w:hAnsi="Arial" w:cs="Arial"/>
                            <w:b/>
                            <w:bCs/>
                            <w:color w:val="0D358D"/>
                            <w:kern w:val="2"/>
                            <w:sz w:val="20"/>
                            <w:szCs w:val="20"/>
                            <w:lang w:val="en-IN"/>
                            <w14:ligatures w14:val="standardContextual"/>
                          </w:rPr>
                        </w:pPr>
                        <w:proofErr w:type="gramStart"/>
                        <w:r>
                          <w:rPr>
                            <w:rFonts w:ascii="Arial" w:eastAsia="Aileron Bold" w:hAnsi="Arial" w:cs="Arial"/>
                            <w:b/>
                            <w:bCs/>
                            <w:color w:val="0D358D"/>
                            <w:sz w:val="20"/>
                            <w:szCs w:val="20"/>
                            <w:lang w:val="en-IN"/>
                          </w:rPr>
                          <w:t>K</w:t>
                        </w:r>
                        <w:r w:rsidR="00050AF9">
                          <w:rPr>
                            <w:rFonts w:ascii="Arial" w:eastAsia="Aileron Bold" w:hAnsi="Arial" w:cs="Arial"/>
                            <w:b/>
                            <w:bCs/>
                            <w:color w:val="0D358D"/>
                            <w:sz w:val="20"/>
                            <w:szCs w:val="20"/>
                            <w:lang w:val="en-IN"/>
                          </w:rPr>
                          <w:t xml:space="preserve"> </w:t>
                        </w:r>
                        <w:r w:rsidR="00BF12C7">
                          <w:rPr>
                            <w:rFonts w:ascii="Arial" w:eastAsia="Aileron Bold" w:hAnsi="Arial" w:cs="Arial"/>
                            <w:b/>
                            <w:bCs/>
                            <w:color w:val="0D358D"/>
                            <w:sz w:val="20"/>
                            <w:szCs w:val="20"/>
                            <w:lang w:val="en-IN"/>
                          </w:rPr>
                          <w:t>.</w:t>
                        </w:r>
                        <w:proofErr w:type="gramEnd"/>
                        <w:r w:rsidR="00050AF9">
                          <w:rPr>
                            <w:rFonts w:ascii="Arial" w:eastAsia="Aileron Bold" w:hAnsi="Arial" w:cs="Arial"/>
                            <w:b/>
                            <w:bCs/>
                            <w:color w:val="0D358D"/>
                            <w:sz w:val="20"/>
                            <w:szCs w:val="20"/>
                            <w:lang w:val="en-IN"/>
                          </w:rPr>
                          <w:t xml:space="preserve"> </w:t>
                        </w:r>
                        <w:proofErr w:type="spellStart"/>
                        <w:r w:rsidR="00BF12C7">
                          <w:rPr>
                            <w:rFonts w:ascii="Arial" w:eastAsia="Aileron Bold" w:hAnsi="Arial" w:cs="Arial"/>
                            <w:b/>
                            <w:bCs/>
                            <w:color w:val="0D358D"/>
                            <w:sz w:val="20"/>
                            <w:szCs w:val="20"/>
                            <w:lang w:val="en-IN"/>
                          </w:rPr>
                          <w:t>Bhavya</w:t>
                        </w:r>
                        <w:proofErr w:type="spellEnd"/>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30"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7" o:title="A blue circle with a person and a envelope in it&#10;&#10;AI-generated content may be incorrect" croptop="1608f" cropbottom="35193f" cropleft="17535f" cropright="18247f"/>
                  <v:path arrowok="t"/>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36F211FE"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">
                <v:shape id="Freeform 6" o:spid="_x0000_s1027" style="position:absolute;left:190;top:67858;width:39881;height:665;visibility:visible;mso-wrap-style:square;v-text-anchor:top" coordsize="3988171,66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UGr8YA&#10;AADjAAAADwAAAGRycy9kb3ducmV2LnhtbERPX2vCMBB/H/gdwgm+zbSCTqtRRHD6ssG04OvZnE2x&#10;uZQms/XbL4PBHu/3/1ab3tbiQa2vHCtIxwkI4sLpiksF+Xn/OgfhA7LG2jEpeJKHzXrwssJMu46/&#10;6HEKpYgh7DNUYEJoMil9YciiH7uGOHI311oM8WxLqVvsYrit5SRJZtJixbHBYEM7Q8X99G0VyP3n&#10;IkeNH5eKD505X+/vaZorNRr22yWIQH34F/+5jzrOn87epvNkki7g96cI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1UGr8YAAADjAAAADwAAAAAAAAAAAAAAAACYAgAAZHJz&#10;L2Rvd25yZXYueG1sUEsFBgAAAAAEAAQA9QAAAIsD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1psskA&#10;AADiAAAADwAAAGRycy9kb3ducmV2LnhtbESPQWvCQBSE74X+h+UJvemuihKjq9SCVBARbS/eHtnX&#10;JDT7Ns2uJv57VxB6HGbmG2ax6mwlrtT40rGG4UCBIM6cKTnX8P216ScgfEA2WDkmDTfysFq+viww&#10;Na7lI11PIRcRwj5FDUUIdSqlzwqy6AeuJo7ej2sshiibXJoG2wi3lRwpNZUWS44LBdb0UVD2e7pY&#10;DeW6dn/tbpsc7Bk/b3u76faXSuu3Xvc+BxGoC//hZ3trNMzGSs3GyXQCj0vxDsjl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x1psskAAADiAAAADwAAAAAAAAAAAAAAAACYAgAA&#10;ZHJzL2Rvd25yZXYueG1sUEsFBgAAAAAEAAQA9QAAAI4DAAAAAA==&#10;" filled="f" stroked="f">
                  <v:textbox inset="2pt,2pt,2pt,2pt"/>
                </v:shape>
                <w10:wrap anchorx="page"/>
              </v:group>
            </w:pict>
          </mc:Fallback>
        </mc:AlternateContent>
      </w:r>
      <w:proofErr w:type="gramStart"/>
      <w:r w:rsidR="00EF7C01" w:rsidRPr="00A27BCD">
        <w:rPr>
          <w:rFonts w:ascii="Arial" w:hAnsi="Arial" w:cs="Arial"/>
          <w:i/>
          <w:iCs/>
          <w:sz w:val="28"/>
        </w:rPr>
        <w:t>b</w:t>
      </w:r>
      <w:r w:rsidR="00EF7C01" w:rsidRPr="00A27BCD">
        <w:rPr>
          <w:rFonts w:ascii="Arial" w:hAnsi="Arial" w:cs="Arial"/>
          <w:i/>
          <w:iCs/>
          <w:sz w:val="28"/>
          <w:szCs w:val="28"/>
        </w:rPr>
        <w:t>y</w:t>
      </w:r>
      <w:proofErr w:type="gramEnd"/>
      <w:r w:rsidR="00EF7C01" w:rsidRPr="00A27BCD">
        <w:rPr>
          <w:rFonts w:ascii="Arial" w:hAnsi="Arial" w:cs="Arial"/>
          <w:i/>
          <w:iCs/>
          <w:sz w:val="28"/>
          <w:szCs w:val="28"/>
        </w:rPr>
        <w:t>:</w:t>
      </w:r>
    </w:p>
    <w:p w14:paraId="66EB6872" w14:textId="37BBE58B"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497A322B">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25DF4FF4" w:rsidR="00EF7C01" w:rsidRPr="00A27BCD" w:rsidRDefault="002F685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Bhavyakandula40@gmail.com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9E6C5B-A5C6-680F-EFAE-D542CF58DD1B}"/>
                              </a:ext>
                            </a:extLst>
                          </pic:cNvPr>
                          <pic:cNvPicPr>
                            <a:picLocks noChangeAspect="1"/>
                          </pic:cNvPicPr>
                        </pic:nvPicPr>
                        <pic:blipFill>
                          <a:blip r:embed="rId16"/>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1"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">
                <v:shape id="TextBox 41" o:spid="_x0000_s1032" type="#_x0000_t202" style="position:absolute;left:3003;top:268;width:20661;height:2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n/cYA&#10;AADjAAAADwAAAGRycy9kb3ducmV2LnhtbERPS2vCQBC+C/0PyxS8SN1sEDGpq5RSQbz5uHgbstMk&#10;NDsbstsk+uvdQsHjfO9Zb0fbiJ46XzvWoOYJCOLCmZpLDZfz7m0Fwgdkg41j0nAjD9vNy2SNuXED&#10;H6k/hVLEEPY5aqhCaHMpfVGRRT93LXHkvl1nMcSzK6XpcIjhtpFpkiylxZpjQ4UtfVZU/Jx+rYbl&#10;+NXODhmlw71oer7elQqktJ6+jh/vIAKN4Sn+d+9NnL9Is0W2SlQGfz9FAO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un/cYAAADjAAAADwAAAAAAAAAAAAAAAACYAgAAZHJz&#10;L2Rvd25yZXYueG1sUEsFBgAAAAAEAAQA9QAAAIsD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3" type="#_x0000_t202" style="position:absolute;left:3002;top:1882;width:20567;height:3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8oA&#10;AADjAAAADwAAAGRycy9kb3ducmV2LnhtbESPQWvDMAyF74P+B6PBLqN1XGjWpnVLGRuM3dbu0puI&#10;1SQslkPsJVl//XQY7Ci9p/c+7Q6Tb9VAfWwCWzCLDBRxGVzDlYXP8+t8DSomZIdtYLLwQxEO+9nd&#10;DgsXRv6g4ZQqJSEcC7RQp9QVWseyJo9xETpi0a6h95hk7Cvtehwl3Ld6mWW59tiwNNTY0XNN5dfp&#10;21vIp5fu8X1Dy/FWtgNfbsYkMtY+3E/HLahEU/o3/12/OcF/yjertVkZgZafZAF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U3PvKAAAA4wAAAA8AAAAAAAAAAAAAAAAAmAIA&#10;AGRycy9kb3ducmV2LnhtbFBLBQYAAAAABAAEAPUAAACPAwAAAAA=&#10;" filled="f" stroked="f">
                  <v:textbox style="mso-fit-shape-to-text:t" inset="0,0,0,0">
                    <w:txbxContent>
                      <w:p w14:paraId="3432B3A7" w14:textId="25DF4FF4" w:rsidR="00EF7C01" w:rsidRPr="00A27BCD" w:rsidRDefault="002F685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Bhavyakandula40@gmail.com</w:t>
                        </w:r>
                      </w:p>
                    </w:txbxContent>
                  </v:textbox>
                </v:shape>
                <v:shape id="Picture 1549659120" o:spid="_x0000_s1034"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7" o:title="A blue circle with a person and a envelope in it&#10;&#10;AI-generated content may be incorrect" croptop="34327f" cropbottom="1539f" cropleft="17602f" cropright="17612f"/>
                  <v:path arrowok="t"/>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547416"/>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547416"/>
                          <a:chOff x="0" y="0"/>
                          <a:chExt cx="2091739" cy="547514"/>
                        </a:xfrm>
                      </wpg:grpSpPr>
                      <wps:wsp>
                        <wps:cNvPr id="1940452799" name="TextBox 41">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6FAC35-1B51-92AA-1EE8-3B261A88036F}"/>
                            </a:ext>
                          </a:extLst>
                        </wps:cNvPr>
                        <wps:cNvSpPr txBox="1"/>
                        <wps:spPr>
                          <a:xfrm>
                            <a:off x="300259" y="161365"/>
                            <a:ext cx="1724885" cy="386149"/>
                          </a:xfrm>
                          <a:prstGeom prst="rect">
                            <a:avLst/>
                          </a:prstGeom>
                        </wps:spPr>
                        <wps:txbx>
                          <w:txbxContent>
                            <w:p w14:paraId="7B3F193A" w14:textId="46FD9DBA" w:rsidR="00EF7C01" w:rsidRPr="00A27BCD" w:rsidRDefault="00BF12C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 xml:space="preserve">Uma </w:t>
                              </w:r>
                              <w:proofErr w:type="spellStart"/>
                              <w:r>
                                <w:rPr>
                                  <w:rFonts w:ascii="Arial" w:eastAsia="Aileron Bold" w:hAnsi="Arial" w:cs="Arial"/>
                                  <w:b/>
                                  <w:bCs/>
                                  <w:color w:val="0D358D"/>
                                  <w:sz w:val="20"/>
                                  <w:szCs w:val="20"/>
                                </w:rPr>
                                <w:t>Maheshwari</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2296CF-6296-621D-F4B7-80B815F56052}"/>
                              </a:ext>
                            </a:extLst>
                          </pic:cNvPr>
                          <pic:cNvPicPr>
                            <a:picLocks noChangeAspect="1"/>
                          </pic:cNvPicPr>
                        </pic:nvPicPr>
                        <pic:blipFill>
                          <a:blip r:embed="rId18"/>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5" style="position:absolute;left:0;text-align:left;margin-left:342pt;margin-top:6.55pt;width:164.7pt;height:43.1pt;z-index:251688960" coordsize="20917,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J3AAAAAAwxM4AAAAgOEJHAAAAMDwBA4AAABgeAIHAAAAMDyBAwAAABie&#10;wAEAAAAMT+AAAAAAhidwAAAAAMMTOAAAAIDhCRwAAADA8AQOAAAAYHgCBwAAADA8gQMAAAAYnsAB&#10;AAAADE/gAAAAAIb3JwAAAP//7NgBCQAAAICg/6/bEegMBQ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AgAA///s2AEJAAAAgKD/&#10;r9sR6AwF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F4A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IAAP//7NgBCQAAAICg/6/bEegM&#10;BQ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BeAAAA///s2AEJAAAAgKD/r9sR6AwF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C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gBCQAAAICg/6/bEegMBQ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AgAA///t2AEJAAAAgKD/r9sR6AwF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">
                <v:shape id="TextBox 41" o:spid="_x0000_s1036" type="#_x0000_t202" style="position:absolute;left:2823;top:179;width:18094;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7" type="#_x0000_t202" style="position:absolute;left:3002;top:1613;width:17249;height:3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7B3F193A" w14:textId="46FD9DBA" w:rsidR="00EF7C01" w:rsidRPr="00A27BCD" w:rsidRDefault="00BF12C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 xml:space="preserve">Uma </w:t>
                        </w:r>
                        <w:proofErr w:type="spellStart"/>
                        <w:r>
                          <w:rPr>
                            <w:rFonts w:ascii="Arial" w:eastAsia="Aileron Bold" w:hAnsi="Arial" w:cs="Arial"/>
                            <w:b/>
                            <w:bCs/>
                            <w:color w:val="0D358D"/>
                            <w:sz w:val="20"/>
                            <w:szCs w:val="20"/>
                          </w:rPr>
                          <w:t>Maheshwari</w:t>
                        </w:r>
                        <w:proofErr w:type="spellEnd"/>
                      </w:p>
                    </w:txbxContent>
                  </v:textbox>
                </v:shape>
                <v:shape id="Picture 1792252227" o:spid="_x0000_s1038"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19" o:title="" croptop="4290f" cropbottom="32446f" cropleft="18422f" cropright="18711f"/>
                  <v:path arrowok="t"/>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88BBD6"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BDF61E"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" strokecolor="#f2f2f2 [3052]" strokeweight="2pt">
                <v:shadow on="t" color="black" opacity="24903f" origin=",.5" offset="0,.55556mm"/>
              </v:line>
            </w:pict>
          </mc:Fallback>
        </mc:AlternateContent>
      </w:r>
    </w:p>
    <w:p w14:paraId="7012DA64" w14:textId="550B7B79" w:rsidR="00EF7C01" w:rsidRDefault="00EF7C01" w:rsidP="00EF7C01">
      <w:pPr>
        <w:spacing w:before="60" w:after="120"/>
        <w:rPr>
          <w:sz w:val="40"/>
          <w:szCs w:val="40"/>
        </w:rPr>
      </w:pPr>
    </w:p>
    <w:p w14:paraId="702C8461" w14:textId="7666BA35" w:rsidR="00AC156C" w:rsidRDefault="00AC156C" w:rsidP="00AC156C">
      <w:pPr>
        <w:jc w:val="center"/>
        <w:rPr>
          <w:rFonts w:ascii="Arial" w:hAnsi="Arial" w:cs="Arial"/>
          <w:b/>
          <w:bCs/>
          <w:color w:val="1B3A8A"/>
          <w:sz w:val="28"/>
          <w:szCs w:val="28"/>
        </w:rPr>
      </w:pPr>
    </w:p>
    <w:p w14:paraId="336C8F6E" w14:textId="790753E3"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t>Institution</w:t>
      </w:r>
      <w:r w:rsidRPr="00AC156C">
        <w:rPr>
          <w:rFonts w:ascii="Arial" w:hAnsi="Arial" w:cs="Arial"/>
          <w:b/>
          <w:bCs/>
          <w:color w:val="1B3A8A"/>
          <w:sz w:val="28"/>
        </w:rPr>
        <w:t>:</w:t>
      </w:r>
    </w:p>
    <w:p w14:paraId="775E35A4" w14:textId="23141D30" w:rsidR="00AC156C" w:rsidRDefault="002F6857" w:rsidP="00AC156C">
      <w:pPr>
        <w:jc w:val="center"/>
        <w:rPr>
          <w:rFonts w:ascii="Arial" w:hAnsi="Arial" w:cs="Arial"/>
          <w:color w:val="222222"/>
          <w:sz w:val="24"/>
          <w:szCs w:val="24"/>
        </w:rPr>
      </w:pPr>
      <w:r>
        <w:rPr>
          <w:rFonts w:ascii="Arial" w:hAnsi="Arial" w:cs="Arial"/>
          <w:color w:val="222222"/>
          <w:sz w:val="24"/>
          <w:szCs w:val="24"/>
        </w:rPr>
        <w:t>RISHI UBR WOMENS COLLEGE</w:t>
      </w:r>
    </w:p>
    <w:p w14:paraId="13163B82" w14:textId="55B08CB5" w:rsidR="00EF7C01" w:rsidRDefault="00BF12C7" w:rsidP="00AC156C">
      <w:pPr>
        <w:jc w:val="center"/>
        <w:rPr>
          <w:rFonts w:ascii="Arial" w:hAnsi="Arial" w:cs="Arial"/>
          <w:b/>
          <w:bCs/>
          <w:sz w:val="28"/>
          <w:szCs w:val="28"/>
        </w:rPr>
      </w:pPr>
      <w:r w:rsidRPr="00567A13">
        <w:rPr>
          <w:noProof/>
        </w:rPr>
        <mc:AlternateContent>
          <mc:Choice Requires="wpg">
            <w:drawing>
              <wp:anchor distT="0" distB="0" distL="114300" distR="114300" simplePos="0" relativeHeight="251663360" behindDoc="0" locked="0" layoutInCell="1" allowOverlap="1" wp14:anchorId="454003A9" wp14:editId="7F7EA1D8">
                <wp:simplePos x="0" y="0"/>
                <wp:positionH relativeFrom="column">
                  <wp:posOffset>7853363</wp:posOffset>
                </wp:positionH>
                <wp:positionV relativeFrom="paragraph">
                  <wp:posOffset>926147</wp:posOffset>
                </wp:positionV>
                <wp:extent cx="2166620" cy="1125855"/>
                <wp:effectExtent l="520382" t="70168" r="601663" b="87312"/>
                <wp:wrapNone/>
                <wp:docPr id="20" name="Group 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620" cy="1125855"/>
                          <a:chOff x="7861202" y="5402947"/>
                          <a:chExt cx="1141438" cy="631319"/>
                        </a:xfrm>
                      </wpg:grpSpPr>
                      <wps:wsp>
                        <wps:cNvPr id="928954860" name="Freeform 21">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2BEF5958" id="Group 7" o:spid="_x0000_s1026" style="position:absolute;margin-left:618.4pt;margin-top:72.9pt;width:170.6pt;height:88.65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">
                <v:shape id="Freeform 21" o:spid="_x0000_s1027" style="position:absolute;left:78612;top:54410;width:11414;height:5932;visibility:visible;mso-wrap-style:square;v-text-anchor:top" coordsize="1141438,593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RiMoA&#10;AADiAAAADwAAAGRycy9kb3ducmV2LnhtbESPXUvDMBSG7wX/QziCdy61bKPrmg1RhAmKdpZdnzVn&#10;TbE5KU1c6369uRC8fHm/eIrtZDtxpsG3jhXczxIQxLXTLTcKqs/nuwyED8gaO8ek4Ic8bDfXVwXm&#10;2o1c0nkfGhFH2OeowITQ51L62pBFP3M9cfRObrAYohwaqQcc47jtZJokS2mx5fhgsKdHQ/XX/tsq&#10;uBwWu9dj6l7K9/mbuXxUZkyfSqVub6aHNYhAU/gP/7V3WsEqzVaLebaMEBEp4oDc/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wEYjKAAAA4gAAAA8AAAAAAAAAAAAAAAAAmAIA&#10;AGRycy9kb3ducmV2LnhtbFBLBQYAAAAABAAEAPUAAACPAwAA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iH7cgA&#10;AADjAAAADwAAAGRycy9kb3ducmV2LnhtbERPzWrCQBC+F/oOyxS86caKIU2zkVYQBRHR9tLbkJ0m&#10;odnZmF1NfHtXEHqc73+yxWAacaHO1ZYVTCcRCOLC6ppLBd9fq3ECwnlkjY1lUnAlB4v8+SnDVNue&#10;D3Q5+lKEEHYpKqi8b1MpXVGRQTexLXHgfm1n0IezK6XusA/hppGvURRLgzWHhgpbWlZU/B3PRkH9&#10;2dpTv90ke/OD6+vOrIbduVFq9DJ8vIPwNPh/8cO90WF+lLxN57N4HsP9pwCAzG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IftyAAAAOMAAAAPAAAAAAAAAAAAAAAAAJgCAABk&#10;cnMvZG93bnJldi54bWxQSwUGAAAAAAQABAD1AAAAjQMAAAAA&#10;" filled="f" stroked="f">
                  <v:textbox inset="2pt,2pt,2pt,2pt"/>
                </v:shape>
              </v:group>
            </w:pict>
          </mc:Fallback>
        </mc:AlternateContent>
      </w:r>
      <w:r w:rsidR="00EF7C01" w:rsidRPr="00AC156C">
        <w:rPr>
          <w:rFonts w:ascii="Arial" w:hAnsi="Arial" w:cs="Arial"/>
          <w:b/>
          <w:bCs/>
          <w:sz w:val="28"/>
          <w:szCs w:val="28"/>
        </w:rPr>
        <w:t xml:space="preserve">Year </w:t>
      </w:r>
      <w:r w:rsidR="002F6857">
        <w:rPr>
          <w:rFonts w:ascii="Arial" w:hAnsi="Arial" w:cs="Arial"/>
          <w:b/>
          <w:bCs/>
          <w:sz w:val="28"/>
          <w:szCs w:val="28"/>
        </w:rPr>
        <w:t>–</w:t>
      </w:r>
      <w:r w:rsidR="00EF7C01" w:rsidRPr="00AC156C">
        <w:rPr>
          <w:rFonts w:ascii="Arial" w:hAnsi="Arial" w:cs="Arial"/>
          <w:b/>
          <w:bCs/>
          <w:sz w:val="28"/>
          <w:szCs w:val="28"/>
        </w:rPr>
        <w:t xml:space="preserve"> 2026</w:t>
      </w:r>
    </w:p>
    <w:p w14:paraId="706011B8" w14:textId="2694DE20" w:rsidR="002F6857" w:rsidRDefault="00B67947" w:rsidP="00AC156C">
      <w:pPr>
        <w:jc w:val="center"/>
        <w:rPr>
          <w:rFonts w:ascii="Arial" w:hAnsi="Arial" w:cs="Arial"/>
          <w:b/>
          <w:bCs/>
          <w:sz w:val="28"/>
          <w:szCs w:val="28"/>
        </w:rPr>
      </w:pPr>
      <w:r w:rsidRPr="00534A64">
        <w:rPr>
          <w:noProof/>
        </w:rPr>
        <w:lastRenderedPageBreak/>
        <mc:AlternateContent>
          <mc:Choice Requires="wpg">
            <w:drawing>
              <wp:anchor distT="0" distB="0" distL="114300" distR="114300" simplePos="0" relativeHeight="251683840" behindDoc="0" locked="0" layoutInCell="1" allowOverlap="1" wp14:anchorId="03AFA5F9" wp14:editId="2F8BE30C">
                <wp:simplePos x="0" y="0"/>
                <wp:positionH relativeFrom="column">
                  <wp:posOffset>7787640</wp:posOffset>
                </wp:positionH>
                <wp:positionV relativeFrom="paragraph">
                  <wp:posOffset>-6164580</wp:posOffset>
                </wp:positionV>
                <wp:extent cx="1575435" cy="408305"/>
                <wp:effectExtent l="0" t="0" r="5715" b="0"/>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7DFA4172" id="Group 3" o:spid="_x0000_s1026" style="position:absolute;margin-left:613.2pt;margin-top:-485.4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">
                <v:shape id="Freeform 10" o:spid="_x0000_s1027" style="position:absolute;left:87110;top:3100;width:4234;height:1098;visibility:visible;mso-wrap-style:square;v-text-anchor:top" coordsize="423481,109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IDL8gA&#10;AADjAAAADwAAAGRycy9kb3ducmV2LnhtbERPX2vCMBB/H/gdwgm+zbSCrXZGEVFUBmM6Ya9Hc2uL&#10;zaU00dZ9+mUw2OP9/t9i1Zta3Kl1lWUF8TgCQZxbXXGh4PKxe56BcB5ZY22ZFDzIwWo5eFpgpm3H&#10;J7qffSFCCLsMFZTeN5mULi/JoBvbhjhwX7Y16MPZFlK32IVwU8tJFCXSYMWhocSGNiXl1/PNKHDH&#10;7TWOvpN5d3vf55fG7N9ej59KjYb9+gWEp97/i//cBx3mT6fxPEnjNIXfnwIA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ggMvyAAAAOMAAAAPAAAAAAAAAAAAAAAAAJgCAABk&#10;cnMvZG93bnJldi54bWxQSwUGAAAAAAQABAD1AAAAjQMAAAAA&#10;" path="m,l423481,r,109767l,109767,,xe" fillcolor="#243666" stroked="f">
                  <v:path arrowok="t"/>
                </v:shape>
                <v:shape id="TextBox 11" o:spid="_x0000_s1028" type="#_x0000_t202" style="position:absolute;left:87110;top:2909;width:4234;height:12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qJmMsA&#10;AADhAAAADwAAAGRycy9kb3ducmV2LnhtbESPQWvCQBSE74X+h+UVeqsba6ohuooVlB5sodGD3h7Z&#10;ZxLMvk2zq4n/visUehxm5htmtuhNLa7UusqyguEgAkGcW11xoWC/W78kIJxH1lhbJgU3crCYPz7M&#10;MNW242+6Zr4QAcIuRQWl900qpctLMugGtiEO3sm2Bn2QbSF1i12Am1q+RtFYGqw4LJTY0Kqk/Jxd&#10;jILs+H7cTL7OB93c4u36p6velp8rpZ6f+uUUhKfe/4f/2h9aQRyPhqMkGcP9UX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GomYywAAAOEAAAAPAAAAAAAAAAAAAAAAAJgC&#10;AABkcnMvZG93bnJldi54bWxQSwUGAAAAAAQABAD1AAAAkAMAAAAA&#10;" filled="f" stroked="f">
                  <v:textbox inset=".43222mm,.43222mm,.43222mm,.43222mm"/>
                </v:shape>
              </v:group>
            </w:pict>
          </mc:Fallback>
        </mc:AlternateContent>
      </w:r>
    </w:p>
    <w:p w14:paraId="50EA00E2" w14:textId="173BDEA4" w:rsidR="0010775D" w:rsidRDefault="002F6857">
      <w:pPr>
        <w:pStyle w:val="Heading2"/>
      </w:pPr>
      <w:r>
        <w:t>3. Problem Statement</w:t>
      </w:r>
    </w:p>
    <w:p w14:paraId="49FD3E41" w14:textId="77777777" w:rsidR="00BF12C7" w:rsidRDefault="00BF12C7" w:rsidP="00BF12C7">
      <w:pPr>
        <w:pStyle w:val="NormalWeb"/>
      </w:pPr>
      <w:r>
        <w:t xml:space="preserve"> Banks collect large volumes of customer financial data daily, but this data is often not properly utilized to assess financial health and risk levels. Due to lack of structured analysis and visualization, it becomes difficult to identify high-risk customers and support effective decision-making.</w:t>
      </w:r>
    </w:p>
    <w:p w14:paraId="2722DAA4" w14:textId="1015D8C3" w:rsidR="00BF12C7" w:rsidRDefault="00BF12C7" w:rsidP="00BF12C7">
      <w:pPr>
        <w:pStyle w:val="NormalWeb"/>
      </w:pPr>
      <w:r>
        <w:t xml:space="preserve">At the same time, AI tools like Microsoft Copilot and </w:t>
      </w:r>
      <w:proofErr w:type="spellStart"/>
      <w:r>
        <w:t>chatbots</w:t>
      </w:r>
      <w:proofErr w:type="spellEnd"/>
      <w:r>
        <w:t xml:space="preserve"> offer opportunities to enhance data analysis, but many users lack the skills to use them effectively.</w:t>
      </w:r>
    </w:p>
    <w:p w14:paraId="7CC29B8A" w14:textId="77777777" w:rsidR="00000000" w:rsidRPr="00D21E76" w:rsidRDefault="00AC2493"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1E76">
        <w:rPr>
          <w:rFonts w:ascii="Times New Roman" w:eastAsia="Times New Roman" w:hAnsi="Times New Roman" w:cs="Times New Roman"/>
          <w:sz w:val="24"/>
          <w:szCs w:val="24"/>
        </w:rPr>
        <w:t xml:space="preserve">High-volume banking data lacks advanced analytics and integration for actionable insights. </w:t>
      </w:r>
    </w:p>
    <w:p w14:paraId="50D5F910" w14:textId="77777777" w:rsidR="00000000" w:rsidRPr="00D21E76" w:rsidRDefault="00AC2493"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1E76">
        <w:rPr>
          <w:rFonts w:ascii="Times New Roman" w:eastAsia="Times New Roman" w:hAnsi="Times New Roman" w:cs="Times New Roman"/>
          <w:sz w:val="24"/>
          <w:szCs w:val="24"/>
        </w:rPr>
        <w:t xml:space="preserve">No real-time processing or dashboards limits KPI visibility. </w:t>
      </w:r>
    </w:p>
    <w:p w14:paraId="3BC0C570" w14:textId="6C503F2A" w:rsidR="00000000" w:rsidRPr="00D21E76" w:rsidRDefault="00D21E76"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t>Limited predictive analytics and risk scoring reduce the ability to identify high-risk customers</w:t>
      </w:r>
    </w:p>
    <w:p w14:paraId="6D631F5E" w14:textId="77777777" w:rsidR="00000000" w:rsidRPr="00D21E76" w:rsidRDefault="00AC2493"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1E76">
        <w:rPr>
          <w:rFonts w:ascii="Times New Roman" w:eastAsia="Times New Roman" w:hAnsi="Times New Roman" w:cs="Times New Roman"/>
          <w:sz w:val="24"/>
          <w:szCs w:val="24"/>
        </w:rPr>
        <w:t xml:space="preserve">Manual processing and static reporting cause delays, inefficiencies, and errors. </w:t>
      </w:r>
    </w:p>
    <w:p w14:paraId="0EB75682" w14:textId="77777777" w:rsidR="00000000" w:rsidRPr="00D21E76" w:rsidRDefault="00AC2493"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1E76">
        <w:rPr>
          <w:rFonts w:ascii="Times New Roman" w:eastAsia="Times New Roman" w:hAnsi="Times New Roman" w:cs="Times New Roman"/>
          <w:sz w:val="24"/>
          <w:szCs w:val="24"/>
        </w:rPr>
        <w:t>Lack of AI</w:t>
      </w:r>
      <w:r w:rsidRPr="00D21E76">
        <w:rPr>
          <w:rFonts w:ascii="Times New Roman" w:eastAsia="Times New Roman" w:hAnsi="Times New Roman" w:cs="Times New Roman"/>
          <w:sz w:val="24"/>
          <w:szCs w:val="24"/>
        </w:rPr>
        <w:t xml:space="preserve"> (NLP) copilots restricts easy data interpretation for business users. </w:t>
      </w:r>
    </w:p>
    <w:p w14:paraId="2A7E685C" w14:textId="77777777" w:rsidR="00000000" w:rsidRPr="00D21E76" w:rsidRDefault="00AC2493"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1E76">
        <w:rPr>
          <w:rFonts w:ascii="Times New Roman" w:eastAsia="Times New Roman" w:hAnsi="Times New Roman" w:cs="Times New Roman"/>
          <w:sz w:val="24"/>
          <w:szCs w:val="24"/>
        </w:rPr>
        <w:t xml:space="preserve">No unified Lakehouse leads to data silos and fragmented systems. </w:t>
      </w:r>
    </w:p>
    <w:p w14:paraId="4E764E90" w14:textId="77777777" w:rsidR="00000000" w:rsidRPr="00D21E76" w:rsidRDefault="00AC2493" w:rsidP="00D21E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1E76">
        <w:rPr>
          <w:rFonts w:ascii="Times New Roman" w:eastAsia="Times New Roman" w:hAnsi="Times New Roman" w:cs="Times New Roman"/>
          <w:sz w:val="24"/>
          <w:szCs w:val="24"/>
        </w:rPr>
        <w:t xml:space="preserve">Absence of Lakehouse limits integration of structured and unstructured data for analytics. </w:t>
      </w:r>
    </w:p>
    <w:p w14:paraId="732AA2D2" w14:textId="173D6869" w:rsidR="00A7736D" w:rsidRPr="00A7736D" w:rsidRDefault="00A7736D" w:rsidP="00D21E76">
      <w:pPr>
        <w:spacing w:before="100" w:beforeAutospacing="1" w:after="100" w:afterAutospacing="1" w:line="240" w:lineRule="auto"/>
        <w:ind w:left="720"/>
        <w:rPr>
          <w:rFonts w:ascii="Times New Roman" w:eastAsia="Times New Roman" w:hAnsi="Times New Roman" w:cs="Times New Roman"/>
          <w:sz w:val="24"/>
          <w:szCs w:val="24"/>
        </w:rPr>
      </w:pPr>
    </w:p>
    <w:p w14:paraId="7B398084" w14:textId="77777777" w:rsidR="00A7736D" w:rsidRDefault="00A7736D">
      <w:pPr>
        <w:pStyle w:val="Heading2"/>
        <w:rPr>
          <w:rFonts w:ascii="Times New Roman" w:eastAsia="Times New Roman" w:hAnsi="Times New Roman" w:cs="Times New Roman"/>
          <w:b w:val="0"/>
          <w:bCs w:val="0"/>
          <w:color w:val="auto"/>
          <w:sz w:val="24"/>
          <w:szCs w:val="24"/>
        </w:rPr>
      </w:pPr>
    </w:p>
    <w:p w14:paraId="1DE2C7CA" w14:textId="77777777" w:rsidR="0010775D" w:rsidRDefault="002F6857">
      <w:pPr>
        <w:pStyle w:val="Heading2"/>
      </w:pPr>
      <w:r>
        <w:t>4. Objectives</w:t>
      </w:r>
    </w:p>
    <w:p w14:paraId="7C3FB8EB" w14:textId="6854F209" w:rsidR="00BF12C7" w:rsidRDefault="00BF12C7" w:rsidP="00BF12C7">
      <w:pPr>
        <w:pStyle w:val="NormalWeb"/>
      </w:pPr>
      <w:r>
        <w:t>• To collect and explore the banking dataset and understand its structure and data quality.</w:t>
      </w:r>
      <w:r>
        <w:br/>
        <w:t>• To clean and preprocess the data by handling missing values, removing duplicates, and standardizing fields.</w:t>
      </w:r>
      <w:r>
        <w:br/>
        <w:t>• To analyze customer financial data using Excel/Power BI to identify financial health and risk levels.</w:t>
      </w:r>
      <w:r>
        <w:br/>
        <w:t>• To build an interactive dashboard that clearly presents insights on customer behavior and risk.</w:t>
      </w:r>
      <w:r>
        <w:br/>
        <w:t>• To inte</w:t>
      </w:r>
      <w:r w:rsidR="00A7736D">
        <w:t>grate AI tools (Copilot)</w:t>
      </w:r>
      <w:r>
        <w:t xml:space="preserve"> to generate insights and enhance analysis.</w:t>
      </w:r>
      <w:r>
        <w:br/>
        <w:t>• To document the project, upload files to GitHub, and create a demo video for submission.</w:t>
      </w:r>
      <w:r>
        <w:br/>
        <w:t>• To classify customers into different risk categories based on financial indicators.</w:t>
      </w:r>
    </w:p>
    <w:p w14:paraId="415B2104" w14:textId="77777777" w:rsidR="00BF12C7" w:rsidRPr="00BF12C7" w:rsidRDefault="00BF12C7" w:rsidP="00BF12C7"/>
    <w:p w14:paraId="44D72619" w14:textId="27795B34" w:rsidR="0010775D" w:rsidRDefault="002F6857">
      <w:pPr>
        <w:pStyle w:val="Heading2"/>
      </w:pPr>
      <w:r>
        <w:t>5. Methodology / Implementation Plan</w:t>
      </w:r>
      <w:r w:rsidR="00050AF9">
        <w:t xml:space="preserve"> </w:t>
      </w:r>
    </w:p>
    <w:p w14:paraId="0CDD69B2" w14:textId="77777777" w:rsidR="0010775D" w:rsidRDefault="002F6857">
      <w:pPr>
        <w:spacing w:after="120"/>
      </w:pPr>
      <w:r>
        <w:t>Provide a simple overview of how the project will be carried out. The following five-phase workflow applies to all projects under this fellowship program.</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480"/>
        <w:gridCol w:w="2160"/>
        <w:gridCol w:w="6000"/>
      </w:tblGrid>
      <w:tr w:rsidR="0010775D" w14:paraId="1E3D6A06" w14:textId="77777777">
        <w:tc>
          <w:tcPr>
            <w:tcW w:w="480" w:type="dxa"/>
            <w:shd w:val="clear" w:color="auto" w:fill="1F4E79"/>
          </w:tcPr>
          <w:p w14:paraId="252C98A0" w14:textId="77777777" w:rsidR="0010775D" w:rsidRDefault="002F6857">
            <w:pPr>
              <w:jc w:val="center"/>
            </w:pPr>
            <w:r>
              <w:rPr>
                <w:b/>
                <w:color w:val="FFFFFF"/>
                <w:sz w:val="18"/>
              </w:rPr>
              <w:lastRenderedPageBreak/>
              <w:t>#</w:t>
            </w:r>
          </w:p>
        </w:tc>
        <w:tc>
          <w:tcPr>
            <w:tcW w:w="2160" w:type="dxa"/>
            <w:shd w:val="clear" w:color="auto" w:fill="1F4E79"/>
          </w:tcPr>
          <w:p w14:paraId="3AE7E620" w14:textId="77777777" w:rsidR="0010775D" w:rsidRDefault="002F6857">
            <w:r>
              <w:rPr>
                <w:b/>
                <w:color w:val="FFFFFF"/>
                <w:sz w:val="18"/>
              </w:rPr>
              <w:t>Phase</w:t>
            </w:r>
          </w:p>
        </w:tc>
        <w:tc>
          <w:tcPr>
            <w:tcW w:w="6000" w:type="dxa"/>
            <w:shd w:val="clear" w:color="auto" w:fill="1F4E79"/>
          </w:tcPr>
          <w:p w14:paraId="6D7435B6" w14:textId="77777777" w:rsidR="0010775D" w:rsidRDefault="002F6857">
            <w:r>
              <w:rPr>
                <w:b/>
                <w:color w:val="FFFFFF"/>
                <w:sz w:val="18"/>
              </w:rPr>
              <w:t>Description</w:t>
            </w:r>
          </w:p>
        </w:tc>
      </w:tr>
      <w:tr w:rsidR="0010775D" w14:paraId="3598D55E" w14:textId="77777777">
        <w:tc>
          <w:tcPr>
            <w:tcW w:w="480" w:type="dxa"/>
            <w:shd w:val="clear" w:color="auto" w:fill="DEEAF1"/>
          </w:tcPr>
          <w:p w14:paraId="35193907" w14:textId="77777777" w:rsidR="0010775D" w:rsidRDefault="002F6857">
            <w:pPr>
              <w:jc w:val="center"/>
            </w:pPr>
            <w:r>
              <w:rPr>
                <w:b/>
                <w:sz w:val="18"/>
              </w:rPr>
              <w:t>1</w:t>
            </w:r>
          </w:p>
        </w:tc>
        <w:tc>
          <w:tcPr>
            <w:tcW w:w="2160" w:type="dxa"/>
          </w:tcPr>
          <w:p w14:paraId="23AD9B02" w14:textId="77777777" w:rsidR="0010775D" w:rsidRDefault="002F6857">
            <w:r>
              <w:rPr>
                <w:b/>
                <w:sz w:val="18"/>
              </w:rPr>
              <w:t>Data Collection &amp; Exploration</w:t>
            </w:r>
          </w:p>
        </w:tc>
        <w:tc>
          <w:tcPr>
            <w:tcW w:w="6000" w:type="dxa"/>
          </w:tcPr>
          <w:p w14:paraId="562070EB" w14:textId="2BE80C3C" w:rsidR="0010775D" w:rsidRDefault="00BF12C7">
            <w:r>
              <w:t xml:space="preserve">Collected banking customer dataset from </w:t>
            </w:r>
            <w:proofErr w:type="spellStart"/>
            <w:r>
              <w:t>Kaggle</w:t>
            </w:r>
            <w:proofErr w:type="spellEnd"/>
            <w:r>
              <w:t xml:space="preserve"> / simulated source including fields like income, expenses, credit score, loan amount, and transactions. Explored data structure, column types, and identified key variables required for financial health and risk analysis.</w:t>
            </w:r>
          </w:p>
        </w:tc>
      </w:tr>
      <w:tr w:rsidR="0010775D" w14:paraId="2089140C" w14:textId="77777777">
        <w:tc>
          <w:tcPr>
            <w:tcW w:w="480" w:type="dxa"/>
            <w:shd w:val="clear" w:color="auto" w:fill="DEEAF1"/>
          </w:tcPr>
          <w:p w14:paraId="433E4380" w14:textId="77777777" w:rsidR="0010775D" w:rsidRDefault="002F6857">
            <w:pPr>
              <w:jc w:val="center"/>
            </w:pPr>
            <w:r>
              <w:rPr>
                <w:b/>
                <w:sz w:val="18"/>
              </w:rPr>
              <w:t>2</w:t>
            </w:r>
          </w:p>
        </w:tc>
        <w:tc>
          <w:tcPr>
            <w:tcW w:w="2160" w:type="dxa"/>
          </w:tcPr>
          <w:p w14:paraId="46B062DC" w14:textId="77777777" w:rsidR="0010775D" w:rsidRDefault="002F6857">
            <w:r>
              <w:rPr>
                <w:b/>
                <w:sz w:val="18"/>
              </w:rPr>
              <w:t>Data Cleaning &amp; Preprocessing</w:t>
            </w:r>
          </w:p>
        </w:tc>
        <w:tc>
          <w:tcPr>
            <w:tcW w:w="6000" w:type="dxa"/>
          </w:tcPr>
          <w:p w14:paraId="77CD7832" w14:textId="1A70FAEB" w:rsidR="0010775D" w:rsidRDefault="00BF12C7">
            <w:r>
              <w:t>Cleaned the dataset by removing duplicates, handling missing values, and correcting data formats. Standardized financial fields and prepared structured data using Excel and Power Query for accurate analysis.</w:t>
            </w:r>
          </w:p>
        </w:tc>
      </w:tr>
      <w:tr w:rsidR="0010775D" w14:paraId="55854F00" w14:textId="77777777">
        <w:tc>
          <w:tcPr>
            <w:tcW w:w="480" w:type="dxa"/>
            <w:shd w:val="clear" w:color="auto" w:fill="DEEAF1"/>
          </w:tcPr>
          <w:p w14:paraId="45D2C9D4" w14:textId="77777777" w:rsidR="0010775D" w:rsidRDefault="002F6857">
            <w:pPr>
              <w:jc w:val="center"/>
            </w:pPr>
            <w:r>
              <w:rPr>
                <w:b/>
                <w:sz w:val="18"/>
              </w:rPr>
              <w:t>3</w:t>
            </w:r>
          </w:p>
        </w:tc>
        <w:tc>
          <w:tcPr>
            <w:tcW w:w="2160" w:type="dxa"/>
          </w:tcPr>
          <w:p w14:paraId="4295B011" w14:textId="77777777" w:rsidR="0010775D" w:rsidRDefault="002F6857">
            <w:r>
              <w:rPr>
                <w:b/>
                <w:sz w:val="18"/>
              </w:rPr>
              <w:t>Analysis &amp; AI Integration</w:t>
            </w:r>
          </w:p>
        </w:tc>
        <w:tc>
          <w:tcPr>
            <w:tcW w:w="6000" w:type="dxa"/>
          </w:tcPr>
          <w:p w14:paraId="03906528" w14:textId="57A26AAC" w:rsidR="0010775D" w:rsidRDefault="00BF12C7">
            <w:r>
              <w:t>Performed analysis using Excel formulas (SUMIF, COUNTIF) and Power BI measures to calculate KPIs such as Financial Health Score and Risk Level. Used AI tools (</w:t>
            </w:r>
            <w:proofErr w:type="spellStart"/>
            <w:r>
              <w:t>ChatGPT</w:t>
            </w:r>
            <w:proofErr w:type="spellEnd"/>
            <w:r>
              <w:t xml:space="preserve"> / Copilot) to generate insights and summaries from the data.</w:t>
            </w:r>
          </w:p>
        </w:tc>
      </w:tr>
      <w:tr w:rsidR="0010775D" w14:paraId="4495118D" w14:textId="77777777">
        <w:tc>
          <w:tcPr>
            <w:tcW w:w="480" w:type="dxa"/>
            <w:shd w:val="clear" w:color="auto" w:fill="DEEAF1"/>
          </w:tcPr>
          <w:p w14:paraId="763497ED" w14:textId="77777777" w:rsidR="0010775D" w:rsidRDefault="002F6857">
            <w:pPr>
              <w:jc w:val="center"/>
            </w:pPr>
            <w:r>
              <w:rPr>
                <w:b/>
                <w:sz w:val="18"/>
              </w:rPr>
              <w:t>4</w:t>
            </w:r>
          </w:p>
        </w:tc>
        <w:tc>
          <w:tcPr>
            <w:tcW w:w="2160" w:type="dxa"/>
          </w:tcPr>
          <w:p w14:paraId="5AB552A3" w14:textId="77777777" w:rsidR="0010775D" w:rsidRDefault="002F6857">
            <w:r>
              <w:rPr>
                <w:b/>
                <w:sz w:val="18"/>
              </w:rPr>
              <w:t>Visualization / Output</w:t>
            </w:r>
          </w:p>
        </w:tc>
        <w:tc>
          <w:tcPr>
            <w:tcW w:w="6000" w:type="dxa"/>
          </w:tcPr>
          <w:p w14:paraId="793014A6" w14:textId="4E8813BA" w:rsidR="0010775D" w:rsidRDefault="00BF12C7">
            <w:r>
              <w:t>Developed an interactive Power BI dashboard including KPI cards, charts, and slicers to represent customer financial health, risk categories, and loan analysis.</w:t>
            </w:r>
          </w:p>
        </w:tc>
      </w:tr>
      <w:tr w:rsidR="0010775D" w14:paraId="1AAB32E2" w14:textId="77777777">
        <w:tc>
          <w:tcPr>
            <w:tcW w:w="480" w:type="dxa"/>
            <w:shd w:val="clear" w:color="auto" w:fill="DEEAF1"/>
          </w:tcPr>
          <w:p w14:paraId="25CF21C5" w14:textId="77777777" w:rsidR="0010775D" w:rsidRDefault="002F6857">
            <w:pPr>
              <w:jc w:val="center"/>
            </w:pPr>
            <w:r>
              <w:rPr>
                <w:b/>
                <w:sz w:val="18"/>
              </w:rPr>
              <w:t>5</w:t>
            </w:r>
          </w:p>
        </w:tc>
        <w:tc>
          <w:tcPr>
            <w:tcW w:w="2160" w:type="dxa"/>
          </w:tcPr>
          <w:p w14:paraId="164F4A5A" w14:textId="77777777" w:rsidR="0010775D" w:rsidRDefault="002F6857">
            <w:r>
              <w:rPr>
                <w:b/>
                <w:sz w:val="18"/>
              </w:rPr>
              <w:t>Documentation &amp; Submission</w:t>
            </w:r>
          </w:p>
        </w:tc>
        <w:tc>
          <w:tcPr>
            <w:tcW w:w="6000" w:type="dxa"/>
          </w:tcPr>
          <w:p w14:paraId="7AE4129E" w14:textId="7F0D7536" w:rsidR="0010775D" w:rsidRDefault="00BF12C7">
            <w:r>
              <w:t>Prepared the project report, uploaded all files to GitHub, and recorded a demonstration video showcasing dashboard functionality and insights.</w:t>
            </w:r>
          </w:p>
        </w:tc>
      </w:tr>
    </w:tbl>
    <w:p w14:paraId="34CBC8C4" w14:textId="77777777" w:rsidR="0010775D" w:rsidRDefault="0010775D"/>
    <w:p w14:paraId="08E1D7AE" w14:textId="77777777" w:rsidR="0010775D" w:rsidRDefault="002F6857">
      <w:pPr>
        <w:pStyle w:val="Heading2"/>
      </w:pPr>
      <w:r>
        <w:t>6. Resources and Timeline</w:t>
      </w:r>
    </w:p>
    <w:p w14:paraId="5B1BE4D5" w14:textId="77777777" w:rsidR="0010775D" w:rsidRDefault="002F6857">
      <w:pPr>
        <w:pStyle w:val="Heading3"/>
      </w:pPr>
      <w:r>
        <w:t>A. Hardware &amp; Software Requirements</w:t>
      </w:r>
    </w:p>
    <w:p w14:paraId="10D7FB3D" w14:textId="77777777" w:rsidR="00BF12C7" w:rsidRDefault="00BF12C7" w:rsidP="00BF12C7">
      <w:pPr>
        <w:numPr>
          <w:ilvl w:val="0"/>
          <w:numId w:val="18"/>
        </w:numPr>
        <w:spacing w:before="100" w:beforeAutospacing="1" w:after="100" w:afterAutospacing="1" w:line="240" w:lineRule="auto"/>
      </w:pPr>
      <w:r>
        <w:t xml:space="preserve">Laptop or PC with </w:t>
      </w:r>
      <w:r>
        <w:rPr>
          <w:rStyle w:val="Strong"/>
        </w:rPr>
        <w:t>Intel Core i3 or higher</w:t>
      </w:r>
      <w:r>
        <w:t xml:space="preserve"> </w:t>
      </w:r>
    </w:p>
    <w:p w14:paraId="48CE1BFE" w14:textId="77777777" w:rsidR="00BF12C7" w:rsidRDefault="00BF12C7" w:rsidP="00BF12C7">
      <w:pPr>
        <w:numPr>
          <w:ilvl w:val="0"/>
          <w:numId w:val="18"/>
        </w:numPr>
        <w:spacing w:before="100" w:beforeAutospacing="1" w:after="100" w:afterAutospacing="1" w:line="240" w:lineRule="auto"/>
      </w:pPr>
      <w:r>
        <w:t xml:space="preserve">Minimum </w:t>
      </w:r>
      <w:r>
        <w:rPr>
          <w:rStyle w:val="Strong"/>
        </w:rPr>
        <w:t>4 GB RAM (8 GB recommended)</w:t>
      </w:r>
      <w:r>
        <w:t xml:space="preserve"> </w:t>
      </w:r>
    </w:p>
    <w:p w14:paraId="20DEFCF0" w14:textId="466162F6" w:rsidR="00BF12C7" w:rsidRPr="00BF12C7" w:rsidRDefault="00BF12C7" w:rsidP="00BF12C7">
      <w:pPr>
        <w:numPr>
          <w:ilvl w:val="0"/>
          <w:numId w:val="18"/>
        </w:numPr>
        <w:spacing w:before="100" w:beforeAutospacing="1" w:after="100" w:afterAutospacing="1" w:line="240" w:lineRule="auto"/>
        <w:rPr>
          <w:rStyle w:val="Strong"/>
          <w:b w:val="0"/>
          <w:bCs w:val="0"/>
        </w:rPr>
      </w:pPr>
      <w:r>
        <w:t xml:space="preserve">Minimum </w:t>
      </w:r>
      <w:r>
        <w:rPr>
          <w:rStyle w:val="Strong"/>
        </w:rPr>
        <w:t>10 GB storage</w:t>
      </w:r>
    </w:p>
    <w:p w14:paraId="233D1CDF" w14:textId="77777777" w:rsidR="00BF12C7" w:rsidRDefault="00BF12C7" w:rsidP="00BF12C7">
      <w:pPr>
        <w:numPr>
          <w:ilvl w:val="0"/>
          <w:numId w:val="18"/>
        </w:numPr>
        <w:spacing w:before="100" w:beforeAutospacing="1" w:after="100" w:afterAutospacing="1" w:line="240" w:lineRule="auto"/>
      </w:pPr>
      <w:r>
        <w:rPr>
          <w:rStyle w:val="Strong"/>
        </w:rPr>
        <w:t>Microsoft Excel (2019 / 365)</w:t>
      </w:r>
      <w:r>
        <w:t xml:space="preserve"> — data cleaning </w:t>
      </w:r>
    </w:p>
    <w:p w14:paraId="5D980ACF" w14:textId="77777777" w:rsidR="00BF12C7" w:rsidRDefault="00BF12C7" w:rsidP="00BF12C7">
      <w:pPr>
        <w:numPr>
          <w:ilvl w:val="0"/>
          <w:numId w:val="18"/>
        </w:numPr>
        <w:spacing w:before="100" w:beforeAutospacing="1" w:after="100" w:afterAutospacing="1" w:line="240" w:lineRule="auto"/>
      </w:pPr>
      <w:r>
        <w:rPr>
          <w:rStyle w:val="Strong"/>
        </w:rPr>
        <w:t>Power BI Desktop</w:t>
      </w:r>
      <w:r>
        <w:t xml:space="preserve"> — dashboard creation </w:t>
      </w:r>
    </w:p>
    <w:p w14:paraId="5A1DE84E" w14:textId="77777777" w:rsidR="00BF12C7" w:rsidRDefault="00BF12C7" w:rsidP="00BF12C7">
      <w:pPr>
        <w:numPr>
          <w:ilvl w:val="0"/>
          <w:numId w:val="18"/>
        </w:numPr>
        <w:spacing w:before="100" w:beforeAutospacing="1" w:after="100" w:afterAutospacing="1" w:line="240" w:lineRule="auto"/>
      </w:pPr>
      <w:proofErr w:type="spellStart"/>
      <w:r>
        <w:rPr>
          <w:rStyle w:val="Strong"/>
        </w:rPr>
        <w:t>ChatGPT</w:t>
      </w:r>
      <w:proofErr w:type="spellEnd"/>
      <w:r>
        <w:rPr>
          <w:rStyle w:val="Strong"/>
        </w:rPr>
        <w:t xml:space="preserve"> / Microsoft Copilot</w:t>
      </w:r>
      <w:r>
        <w:t xml:space="preserve"> — AI insights </w:t>
      </w:r>
    </w:p>
    <w:p w14:paraId="3A323C06" w14:textId="4865CC2E" w:rsidR="00BF12C7" w:rsidRDefault="00BF12C7" w:rsidP="00BF12C7">
      <w:pPr>
        <w:numPr>
          <w:ilvl w:val="0"/>
          <w:numId w:val="18"/>
        </w:numPr>
        <w:spacing w:before="100" w:beforeAutospacing="1" w:after="100" w:afterAutospacing="1" w:line="240" w:lineRule="auto"/>
      </w:pPr>
      <w:r>
        <w:rPr>
          <w:rStyle w:val="Strong"/>
        </w:rPr>
        <w:t>Google Chrome / Microsoft Edge</w:t>
      </w:r>
      <w:r>
        <w:t xml:space="preserve"> — browser </w:t>
      </w:r>
    </w:p>
    <w:p w14:paraId="57965F2D" w14:textId="77777777" w:rsidR="00BF12C7" w:rsidRPr="00BF12C7" w:rsidRDefault="00BF12C7" w:rsidP="00BF12C7"/>
    <w:p w14:paraId="415B9395" w14:textId="77777777" w:rsidR="0010775D" w:rsidRDefault="002F6857">
      <w:pPr>
        <w:pStyle w:val="Heading3"/>
      </w:pPr>
      <w:r>
        <w:t>B. Dataset</w:t>
      </w:r>
    </w:p>
    <w:p w14:paraId="6B8EBBD8" w14:textId="77777777" w:rsidR="00BF12C7" w:rsidRDefault="00BF12C7" w:rsidP="00BF12C7">
      <w:pPr>
        <w:numPr>
          <w:ilvl w:val="0"/>
          <w:numId w:val="20"/>
        </w:numPr>
        <w:spacing w:before="100" w:beforeAutospacing="1" w:after="100" w:afterAutospacing="1" w:line="240" w:lineRule="auto"/>
      </w:pPr>
      <w:r>
        <w:t>The dataset used in this project</w:t>
      </w:r>
      <w:r w:rsidRPr="00BF12C7">
        <w:t xml:space="preserve"> is</w:t>
      </w:r>
      <w:r w:rsidRPr="00BF12C7">
        <w:rPr>
          <w:b/>
        </w:rPr>
        <w:t xml:space="preserve"> </w:t>
      </w:r>
      <w:r w:rsidRPr="00BF12C7">
        <w:rPr>
          <w:rStyle w:val="Strong"/>
          <w:b w:val="0"/>
        </w:rPr>
        <w:t xml:space="preserve">sourced from </w:t>
      </w:r>
      <w:proofErr w:type="spellStart"/>
      <w:r w:rsidRPr="00BF12C7">
        <w:rPr>
          <w:rStyle w:val="Strong"/>
          <w:b w:val="0"/>
        </w:rPr>
        <w:t>Kaggle</w:t>
      </w:r>
      <w:proofErr w:type="spellEnd"/>
      <w:r w:rsidRPr="00BF12C7">
        <w:rPr>
          <w:rStyle w:val="Strong"/>
          <w:b w:val="0"/>
        </w:rPr>
        <w:t xml:space="preserve"> and partially simulated</w:t>
      </w:r>
      <w:r w:rsidRPr="00BF12C7">
        <w:t xml:space="preserve"> </w:t>
      </w:r>
      <w:r>
        <w:t xml:space="preserve">to match real-world banking scenarios. </w:t>
      </w:r>
    </w:p>
    <w:p w14:paraId="5DC94BB9" w14:textId="77777777" w:rsidR="00BF12C7" w:rsidRDefault="00BF12C7" w:rsidP="00BF12C7">
      <w:pPr>
        <w:numPr>
          <w:ilvl w:val="0"/>
          <w:numId w:val="20"/>
        </w:numPr>
        <w:spacing w:before="100" w:beforeAutospacing="1" w:after="100" w:afterAutospacing="1" w:line="240" w:lineRule="auto"/>
      </w:pPr>
      <w:r>
        <w:rPr>
          <w:rStyle w:val="Strong"/>
        </w:rPr>
        <w:lastRenderedPageBreak/>
        <w:t>Source:</w:t>
      </w:r>
      <w:r>
        <w:t xml:space="preserve"> </w:t>
      </w:r>
      <w:proofErr w:type="spellStart"/>
      <w:r>
        <w:t>Kaggle</w:t>
      </w:r>
      <w:proofErr w:type="spellEnd"/>
      <w:r>
        <w:t xml:space="preserve"> Banking Dataset </w:t>
      </w:r>
      <w:r>
        <w:rPr>
          <w:rStyle w:val="Emphasis"/>
        </w:rPr>
        <w:t>(or simulated dataset created using Excel for additional fields)</w:t>
      </w:r>
      <w:r>
        <w:t xml:space="preserve"> </w:t>
      </w:r>
    </w:p>
    <w:p w14:paraId="0E6AD499" w14:textId="77777777" w:rsidR="00BF12C7" w:rsidRDefault="00BF12C7" w:rsidP="00BF12C7">
      <w:pPr>
        <w:numPr>
          <w:ilvl w:val="0"/>
          <w:numId w:val="20"/>
        </w:numPr>
        <w:spacing w:before="100" w:beforeAutospacing="1" w:after="100" w:afterAutospacing="1" w:line="240" w:lineRule="auto"/>
      </w:pPr>
      <w:r>
        <w:t xml:space="preserve">The dataset includes key attributes required for financial analysis such as: </w:t>
      </w:r>
    </w:p>
    <w:p w14:paraId="336AA3A3" w14:textId="77777777" w:rsidR="00BF12C7" w:rsidRDefault="00BF12C7" w:rsidP="00BF12C7">
      <w:pPr>
        <w:numPr>
          <w:ilvl w:val="1"/>
          <w:numId w:val="20"/>
        </w:numPr>
        <w:spacing w:before="100" w:beforeAutospacing="1" w:after="100" w:afterAutospacing="1" w:line="240" w:lineRule="auto"/>
      </w:pPr>
      <w:r>
        <w:t xml:space="preserve">Customer ID </w:t>
      </w:r>
    </w:p>
    <w:p w14:paraId="1D146495" w14:textId="77777777" w:rsidR="00BF12C7" w:rsidRDefault="00BF12C7" w:rsidP="00BF12C7">
      <w:pPr>
        <w:numPr>
          <w:ilvl w:val="1"/>
          <w:numId w:val="20"/>
        </w:numPr>
        <w:spacing w:before="100" w:beforeAutospacing="1" w:after="100" w:afterAutospacing="1" w:line="240" w:lineRule="auto"/>
      </w:pPr>
      <w:r>
        <w:t xml:space="preserve">Income </w:t>
      </w:r>
    </w:p>
    <w:p w14:paraId="32635CBB" w14:textId="77777777" w:rsidR="00BF12C7" w:rsidRDefault="00BF12C7" w:rsidP="00BF12C7">
      <w:pPr>
        <w:numPr>
          <w:ilvl w:val="1"/>
          <w:numId w:val="20"/>
        </w:numPr>
        <w:spacing w:before="100" w:beforeAutospacing="1" w:after="100" w:afterAutospacing="1" w:line="240" w:lineRule="auto"/>
      </w:pPr>
      <w:r>
        <w:t xml:space="preserve">Expenses </w:t>
      </w:r>
    </w:p>
    <w:p w14:paraId="28E9390B" w14:textId="77777777" w:rsidR="00BF12C7" w:rsidRDefault="00BF12C7" w:rsidP="00BF12C7">
      <w:pPr>
        <w:numPr>
          <w:ilvl w:val="1"/>
          <w:numId w:val="20"/>
        </w:numPr>
        <w:spacing w:before="100" w:beforeAutospacing="1" w:after="100" w:afterAutospacing="1" w:line="240" w:lineRule="auto"/>
      </w:pPr>
      <w:r>
        <w:t xml:space="preserve">Credit Score </w:t>
      </w:r>
    </w:p>
    <w:p w14:paraId="163E1CF0" w14:textId="77777777" w:rsidR="00BF12C7" w:rsidRDefault="00BF12C7" w:rsidP="00BF12C7">
      <w:pPr>
        <w:numPr>
          <w:ilvl w:val="1"/>
          <w:numId w:val="20"/>
        </w:numPr>
        <w:spacing w:before="100" w:beforeAutospacing="1" w:after="100" w:afterAutospacing="1" w:line="240" w:lineRule="auto"/>
      </w:pPr>
      <w:r>
        <w:t xml:space="preserve">Loan Amount </w:t>
      </w:r>
    </w:p>
    <w:p w14:paraId="67E8D0AB" w14:textId="77777777" w:rsidR="00BF12C7" w:rsidRDefault="00BF12C7" w:rsidP="00BF12C7">
      <w:pPr>
        <w:numPr>
          <w:ilvl w:val="1"/>
          <w:numId w:val="20"/>
        </w:numPr>
        <w:spacing w:before="100" w:beforeAutospacing="1" w:after="100" w:afterAutospacing="1" w:line="240" w:lineRule="auto"/>
      </w:pPr>
      <w:r>
        <w:t xml:space="preserve">Transaction Details </w:t>
      </w:r>
    </w:p>
    <w:p w14:paraId="699A13C6" w14:textId="77777777" w:rsidR="00BF12C7" w:rsidRDefault="00BF12C7" w:rsidP="00BF12C7">
      <w:pPr>
        <w:numPr>
          <w:ilvl w:val="1"/>
          <w:numId w:val="20"/>
        </w:numPr>
        <w:spacing w:before="100" w:beforeAutospacing="1" w:after="100" w:afterAutospacing="1" w:line="240" w:lineRule="auto"/>
      </w:pPr>
      <w:r>
        <w:t xml:space="preserve">Risk Category </w:t>
      </w:r>
    </w:p>
    <w:p w14:paraId="56F58319" w14:textId="77777777" w:rsidR="00BF12C7" w:rsidRDefault="00BF12C7" w:rsidP="00BF12C7">
      <w:pPr>
        <w:numPr>
          <w:ilvl w:val="0"/>
          <w:numId w:val="20"/>
        </w:numPr>
        <w:spacing w:before="100" w:beforeAutospacing="1" w:after="100" w:afterAutospacing="1" w:line="240" w:lineRule="auto"/>
      </w:pPr>
      <w:r>
        <w:t xml:space="preserve">Since real banking data is confidential, </w:t>
      </w:r>
      <w:r w:rsidRPr="00BF12C7">
        <w:t xml:space="preserve">a </w:t>
      </w:r>
      <w:r w:rsidRPr="00BF12C7">
        <w:rPr>
          <w:rStyle w:val="Strong"/>
          <w:b w:val="0"/>
        </w:rPr>
        <w:t>synthetic dataset is used and enhanced</w:t>
      </w:r>
      <w:r>
        <w:t xml:space="preserve"> to simulate real customer financial behavior and risk patterns. </w:t>
      </w:r>
    </w:p>
    <w:p w14:paraId="23B32CB4" w14:textId="77777777" w:rsidR="00BF12C7" w:rsidRDefault="00BF12C7" w:rsidP="00BF12C7">
      <w:pPr>
        <w:numPr>
          <w:ilvl w:val="0"/>
          <w:numId w:val="20"/>
        </w:numPr>
        <w:spacing w:before="100" w:beforeAutospacing="1" w:after="100" w:afterAutospacing="1" w:line="240" w:lineRule="auto"/>
      </w:pPr>
      <w:r>
        <w:t xml:space="preserve">Additional calculated fields such as </w:t>
      </w:r>
      <w:r w:rsidRPr="00BF12C7">
        <w:rPr>
          <w:rStyle w:val="Strong"/>
          <w:b w:val="0"/>
        </w:rPr>
        <w:t>Financial Health Score</w:t>
      </w:r>
      <w:r>
        <w:t xml:space="preserve"> and </w:t>
      </w:r>
      <w:r w:rsidRPr="00BF12C7">
        <w:rPr>
          <w:rStyle w:val="Strong"/>
          <w:b w:val="0"/>
        </w:rPr>
        <w:t>Customer Risk Level (Low/Medium/High)</w:t>
      </w:r>
      <w:r>
        <w:t xml:space="preserve"> are derived during the analysis phase. </w:t>
      </w:r>
    </w:p>
    <w:p w14:paraId="2BC6A7F8" w14:textId="77777777" w:rsidR="00BF12C7" w:rsidRDefault="00BF12C7" w:rsidP="00BF12C7">
      <w:pPr>
        <w:numPr>
          <w:ilvl w:val="0"/>
          <w:numId w:val="20"/>
        </w:numPr>
        <w:spacing w:before="100" w:beforeAutospacing="1" w:after="100" w:afterAutospacing="1" w:line="240" w:lineRule="auto"/>
      </w:pPr>
      <w:r>
        <w:t xml:space="preserve">This dataset is suitable for performing data cleaning, analysis, and visualization to build an effective banking dashboard. </w:t>
      </w:r>
    </w:p>
    <w:p w14:paraId="54796925" w14:textId="1108ACEA" w:rsidR="00BF12C7" w:rsidRDefault="00BF12C7" w:rsidP="00BF12C7">
      <w:pPr>
        <w:pStyle w:val="z-BottomofForm"/>
        <w:jc w:val="left"/>
      </w:pPr>
      <w:r>
        <w:t>Bottom of Form</w:t>
      </w:r>
    </w:p>
    <w:p w14:paraId="5FAEA4A0" w14:textId="77777777" w:rsidR="0010775D" w:rsidRDefault="002F6857">
      <w:pPr>
        <w:pStyle w:val="Heading3"/>
      </w:pPr>
      <w:r>
        <w:t>C. Project Timeline</w:t>
      </w:r>
    </w:p>
    <w:p w14:paraId="49EE6557" w14:textId="77777777" w:rsidR="0010775D" w:rsidRDefault="002F6857">
      <w:pPr>
        <w:spacing w:after="100"/>
      </w:pPr>
      <w: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09"/>
        <w:gridCol w:w="4434"/>
        <w:gridCol w:w="3497"/>
      </w:tblGrid>
      <w:tr w:rsidR="0010775D" w14:paraId="222E1E70" w14:textId="77777777">
        <w:tc>
          <w:tcPr>
            <w:tcW w:w="480" w:type="dxa"/>
            <w:shd w:val="clear" w:color="auto" w:fill="1F4E79"/>
          </w:tcPr>
          <w:p w14:paraId="59B2A4ED" w14:textId="77777777" w:rsidR="0010775D" w:rsidRDefault="002F6857">
            <w:pPr>
              <w:jc w:val="center"/>
            </w:pPr>
            <w:r>
              <w:rPr>
                <w:b/>
                <w:color w:val="FFFFFF"/>
                <w:sz w:val="18"/>
              </w:rPr>
              <w:t>Phase</w:t>
            </w:r>
          </w:p>
        </w:tc>
        <w:tc>
          <w:tcPr>
            <w:tcW w:w="4560" w:type="dxa"/>
            <w:shd w:val="clear" w:color="auto" w:fill="1F4E79"/>
          </w:tcPr>
          <w:p w14:paraId="356E0EA3" w14:textId="77777777" w:rsidR="0010775D" w:rsidRDefault="002F6857">
            <w:r>
              <w:rPr>
                <w:b/>
                <w:color w:val="FFFFFF"/>
                <w:sz w:val="18"/>
              </w:rPr>
              <w:t>Task</w:t>
            </w:r>
          </w:p>
        </w:tc>
        <w:tc>
          <w:tcPr>
            <w:tcW w:w="3600" w:type="dxa"/>
            <w:shd w:val="clear" w:color="auto" w:fill="1F4E79"/>
          </w:tcPr>
          <w:p w14:paraId="5A344454" w14:textId="77777777" w:rsidR="0010775D" w:rsidRDefault="002F6857">
            <w:r>
              <w:rPr>
                <w:b/>
                <w:color w:val="FFFFFF"/>
                <w:sz w:val="18"/>
              </w:rPr>
              <w:t>Tentative Completion Date</w:t>
            </w:r>
          </w:p>
        </w:tc>
      </w:tr>
      <w:tr w:rsidR="0010775D" w14:paraId="4DDE23D7" w14:textId="77777777">
        <w:tc>
          <w:tcPr>
            <w:tcW w:w="480" w:type="dxa"/>
            <w:shd w:val="clear" w:color="auto" w:fill="DEEAF1"/>
          </w:tcPr>
          <w:p w14:paraId="5E5272F2" w14:textId="77777777" w:rsidR="0010775D" w:rsidRDefault="002F6857">
            <w:pPr>
              <w:jc w:val="center"/>
            </w:pPr>
            <w:r>
              <w:rPr>
                <w:b/>
                <w:sz w:val="18"/>
              </w:rPr>
              <w:t>1</w:t>
            </w:r>
          </w:p>
        </w:tc>
        <w:tc>
          <w:tcPr>
            <w:tcW w:w="4560" w:type="dxa"/>
          </w:tcPr>
          <w:p w14:paraId="1C1099F7" w14:textId="5A4D41B6" w:rsidR="0010775D" w:rsidRDefault="00BF12C7">
            <w:r>
              <w:t>Dataset collection, exploration, and understanding of banking data.</w:t>
            </w:r>
          </w:p>
        </w:tc>
        <w:tc>
          <w:tcPr>
            <w:tcW w:w="3600" w:type="dxa"/>
          </w:tcPr>
          <w:p w14:paraId="43EF495C" w14:textId="77777777" w:rsidR="0010775D" w:rsidRDefault="002F6857">
            <w:r>
              <w:rPr>
                <w:i/>
                <w:color w:val="595959"/>
                <w:sz w:val="18"/>
              </w:rPr>
              <w:t>Week 1</w:t>
            </w:r>
          </w:p>
        </w:tc>
      </w:tr>
      <w:tr w:rsidR="0010775D" w14:paraId="7FB47FB3" w14:textId="77777777">
        <w:tc>
          <w:tcPr>
            <w:tcW w:w="480" w:type="dxa"/>
            <w:shd w:val="clear" w:color="auto" w:fill="DEEAF1"/>
          </w:tcPr>
          <w:p w14:paraId="5E11CBA4" w14:textId="77777777" w:rsidR="0010775D" w:rsidRDefault="002F6857">
            <w:pPr>
              <w:jc w:val="center"/>
            </w:pPr>
            <w:r>
              <w:rPr>
                <w:b/>
                <w:sz w:val="18"/>
              </w:rPr>
              <w:t>2</w:t>
            </w:r>
          </w:p>
        </w:tc>
        <w:tc>
          <w:tcPr>
            <w:tcW w:w="4560" w:type="dxa"/>
          </w:tcPr>
          <w:p w14:paraId="6BBE38EE" w14:textId="0BA88043" w:rsidR="0010775D" w:rsidRDefault="00BF12C7">
            <w:r>
              <w:t>Data cleaning, preprocessing, and validation using Excel / Power Query.</w:t>
            </w:r>
          </w:p>
        </w:tc>
        <w:tc>
          <w:tcPr>
            <w:tcW w:w="3600" w:type="dxa"/>
          </w:tcPr>
          <w:p w14:paraId="7B9AE0F1" w14:textId="77777777" w:rsidR="0010775D" w:rsidRDefault="002F6857">
            <w:r>
              <w:rPr>
                <w:i/>
                <w:color w:val="595959"/>
                <w:sz w:val="18"/>
              </w:rPr>
              <w:t>Week 2</w:t>
            </w:r>
          </w:p>
        </w:tc>
      </w:tr>
      <w:tr w:rsidR="0010775D" w14:paraId="4FD039F3" w14:textId="77777777">
        <w:tc>
          <w:tcPr>
            <w:tcW w:w="480" w:type="dxa"/>
            <w:shd w:val="clear" w:color="auto" w:fill="DEEAF1"/>
          </w:tcPr>
          <w:p w14:paraId="4A93E37F" w14:textId="77777777" w:rsidR="0010775D" w:rsidRDefault="002F6857">
            <w:pPr>
              <w:jc w:val="center"/>
            </w:pPr>
            <w:r>
              <w:rPr>
                <w:b/>
                <w:sz w:val="18"/>
              </w:rPr>
              <w:t>3</w:t>
            </w:r>
          </w:p>
        </w:tc>
        <w:tc>
          <w:tcPr>
            <w:tcW w:w="4560" w:type="dxa"/>
          </w:tcPr>
          <w:p w14:paraId="268B6784" w14:textId="6FB847D4" w:rsidR="0010775D" w:rsidRDefault="00BF12C7">
            <w:r>
              <w:t>Data analysis, KPI creation, and AI tool integration for insights.</w:t>
            </w:r>
          </w:p>
        </w:tc>
        <w:tc>
          <w:tcPr>
            <w:tcW w:w="3600" w:type="dxa"/>
          </w:tcPr>
          <w:p w14:paraId="4D0EE767" w14:textId="77777777" w:rsidR="0010775D" w:rsidRDefault="002F6857">
            <w:r>
              <w:rPr>
                <w:i/>
                <w:color w:val="595959"/>
                <w:sz w:val="18"/>
              </w:rPr>
              <w:t>Week 2 – 3</w:t>
            </w:r>
          </w:p>
        </w:tc>
      </w:tr>
      <w:tr w:rsidR="0010775D" w14:paraId="5F558DA0" w14:textId="77777777">
        <w:tc>
          <w:tcPr>
            <w:tcW w:w="480" w:type="dxa"/>
            <w:shd w:val="clear" w:color="auto" w:fill="DEEAF1"/>
          </w:tcPr>
          <w:p w14:paraId="024C0FD3" w14:textId="77777777" w:rsidR="0010775D" w:rsidRDefault="002F6857">
            <w:pPr>
              <w:jc w:val="center"/>
            </w:pPr>
            <w:r>
              <w:rPr>
                <w:b/>
                <w:sz w:val="18"/>
              </w:rPr>
              <w:t>4</w:t>
            </w:r>
          </w:p>
        </w:tc>
        <w:tc>
          <w:tcPr>
            <w:tcW w:w="4560" w:type="dxa"/>
          </w:tcPr>
          <w:p w14:paraId="3B07BE63" w14:textId="444F1AA1" w:rsidR="0010775D" w:rsidRDefault="00BF12C7">
            <w:r>
              <w:t>Power BI dashboard development, testing, and refinement.</w:t>
            </w:r>
          </w:p>
        </w:tc>
        <w:tc>
          <w:tcPr>
            <w:tcW w:w="3600" w:type="dxa"/>
          </w:tcPr>
          <w:p w14:paraId="331FA04E" w14:textId="77777777" w:rsidR="0010775D" w:rsidRDefault="002F6857">
            <w:r>
              <w:rPr>
                <w:i/>
                <w:color w:val="595959"/>
                <w:sz w:val="18"/>
              </w:rPr>
              <w:t>Week 3</w:t>
            </w:r>
          </w:p>
        </w:tc>
      </w:tr>
      <w:tr w:rsidR="0010775D" w14:paraId="237BD0DA" w14:textId="77777777">
        <w:tc>
          <w:tcPr>
            <w:tcW w:w="480" w:type="dxa"/>
            <w:shd w:val="clear" w:color="auto" w:fill="DEEAF1"/>
          </w:tcPr>
          <w:p w14:paraId="7027234A" w14:textId="77777777" w:rsidR="0010775D" w:rsidRDefault="002F6857">
            <w:pPr>
              <w:jc w:val="center"/>
            </w:pPr>
            <w:r>
              <w:rPr>
                <w:b/>
                <w:sz w:val="18"/>
              </w:rPr>
              <w:t>5</w:t>
            </w:r>
          </w:p>
        </w:tc>
        <w:tc>
          <w:tcPr>
            <w:tcW w:w="4560" w:type="dxa"/>
          </w:tcPr>
          <w:p w14:paraId="2881CADD" w14:textId="29BD7133" w:rsidR="0010775D" w:rsidRDefault="00BF12C7">
            <w:r>
              <w:t>Report writing, GitHub upload, and video demonstration submission.</w:t>
            </w:r>
          </w:p>
        </w:tc>
        <w:tc>
          <w:tcPr>
            <w:tcW w:w="3600" w:type="dxa"/>
          </w:tcPr>
          <w:p w14:paraId="1650593A" w14:textId="77777777" w:rsidR="0010775D" w:rsidRDefault="002F6857">
            <w:r>
              <w:rPr>
                <w:i/>
                <w:color w:val="595959"/>
                <w:sz w:val="18"/>
              </w:rPr>
              <w:t>Week 4</w:t>
            </w:r>
          </w:p>
        </w:tc>
      </w:tr>
    </w:tbl>
    <w:p w14:paraId="6007F94F" w14:textId="77777777" w:rsidR="0010775D" w:rsidRDefault="0010775D"/>
    <w:p w14:paraId="2CF43BCB" w14:textId="77777777" w:rsidR="0010775D" w:rsidRDefault="002F6857">
      <w:pPr>
        <w:pStyle w:val="Heading2"/>
      </w:pPr>
      <w:r>
        <w:t>7. Expected Outcomes / Conclusion</w:t>
      </w:r>
    </w:p>
    <w:p w14:paraId="27666118"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Fonts w:asciiTheme="minorHAnsi" w:hAnsiTheme="minorHAnsi" w:cstheme="majorHAnsi"/>
          <w:b/>
          <w:bCs/>
          <w:sz w:val="22"/>
          <w:szCs w:val="22"/>
        </w:rPr>
        <w:t>Accuracy Improvement</w:t>
      </w:r>
      <w:r w:rsidRPr="00742C6F">
        <w:rPr>
          <w:rFonts w:asciiTheme="minorHAnsi" w:hAnsiTheme="minorHAnsi" w:cstheme="majorHAnsi"/>
          <w:bCs/>
          <w:sz w:val="22"/>
          <w:szCs w:val="22"/>
        </w:rPr>
        <w:t>:</w:t>
      </w:r>
      <w:r w:rsidRPr="00742C6F">
        <w:rPr>
          <w:rFonts w:asciiTheme="minorHAnsi" w:hAnsiTheme="minorHAnsi" w:cstheme="majorHAnsi"/>
          <w:sz w:val="22"/>
          <w:szCs w:val="22"/>
        </w:rPr>
        <w:t xml:space="preserve"> Achieving a </w:t>
      </w:r>
      <w:r w:rsidRPr="00742C6F">
        <w:rPr>
          <w:rFonts w:asciiTheme="minorHAnsi" w:hAnsiTheme="minorHAnsi" w:cstheme="majorHAnsi"/>
          <w:bCs/>
          <w:sz w:val="22"/>
          <w:szCs w:val="22"/>
        </w:rPr>
        <w:t>90% accuracy level</w:t>
      </w:r>
      <w:r w:rsidRPr="00742C6F">
        <w:rPr>
          <w:rFonts w:asciiTheme="minorHAnsi" w:hAnsiTheme="minorHAnsi" w:cstheme="majorHAnsi"/>
          <w:sz w:val="22"/>
          <w:szCs w:val="22"/>
        </w:rPr>
        <w:t xml:space="preserve"> in identifying high-risk customers, compared to the 70% baseline from manual tracking.</w:t>
      </w:r>
    </w:p>
    <w:p w14:paraId="1DA796C2"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Style w:val="citation-113"/>
          <w:rFonts w:asciiTheme="minorHAnsi" w:hAnsiTheme="minorHAnsi" w:cstheme="majorHAnsi"/>
          <w:b/>
          <w:bCs/>
          <w:sz w:val="22"/>
          <w:szCs w:val="22"/>
        </w:rPr>
        <w:t>Automated Data Processing</w:t>
      </w:r>
      <w:r w:rsidRPr="00742C6F">
        <w:rPr>
          <w:rStyle w:val="citation-113"/>
          <w:rFonts w:asciiTheme="minorHAnsi" w:hAnsiTheme="minorHAnsi" w:cstheme="majorHAnsi"/>
          <w:bCs/>
          <w:sz w:val="22"/>
          <w:szCs w:val="22"/>
        </w:rPr>
        <w:t>:</w:t>
      </w:r>
      <w:r w:rsidRPr="00742C6F">
        <w:rPr>
          <w:rStyle w:val="citation-113"/>
          <w:rFonts w:asciiTheme="minorHAnsi" w:hAnsiTheme="minorHAnsi" w:cstheme="majorHAnsi"/>
          <w:sz w:val="22"/>
          <w:szCs w:val="22"/>
        </w:rPr>
        <w:t xml:space="preserve"> Reducing data cleaning and preparation time by </w:t>
      </w:r>
      <w:r w:rsidRPr="00742C6F">
        <w:rPr>
          <w:rStyle w:val="citation-113"/>
          <w:rFonts w:asciiTheme="minorHAnsi" w:hAnsiTheme="minorHAnsi" w:cstheme="majorHAnsi"/>
          <w:bCs/>
          <w:sz w:val="22"/>
          <w:szCs w:val="22"/>
        </w:rPr>
        <w:t>90%</w:t>
      </w:r>
      <w:r w:rsidRPr="00742C6F">
        <w:rPr>
          <w:rStyle w:val="citation-113"/>
          <w:rFonts w:asciiTheme="minorHAnsi" w:hAnsiTheme="minorHAnsi" w:cstheme="majorHAnsi"/>
          <w:sz w:val="22"/>
          <w:szCs w:val="22"/>
        </w:rPr>
        <w:t xml:space="preserve"> by using Power BI’s Power Query instead of manual Excel entry</w:t>
      </w:r>
      <w:r w:rsidRPr="00742C6F">
        <w:rPr>
          <w:rFonts w:asciiTheme="minorHAnsi" w:hAnsiTheme="minorHAnsi" w:cstheme="majorHAnsi"/>
          <w:sz w:val="22"/>
          <w:szCs w:val="22"/>
        </w:rPr>
        <w:t>.</w:t>
      </w:r>
    </w:p>
    <w:p w14:paraId="414F5D6E"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Style w:val="citation-112"/>
          <w:rFonts w:asciiTheme="minorHAnsi" w:hAnsiTheme="minorHAnsi" w:cstheme="majorHAnsi"/>
          <w:b/>
          <w:bCs/>
          <w:sz w:val="22"/>
          <w:szCs w:val="22"/>
        </w:rPr>
        <w:t>Visual Risk Classification</w:t>
      </w:r>
      <w:r w:rsidRPr="00742C6F">
        <w:rPr>
          <w:rStyle w:val="citation-112"/>
          <w:rFonts w:asciiTheme="minorHAnsi" w:hAnsiTheme="minorHAnsi" w:cstheme="majorHAnsi"/>
          <w:bCs/>
          <w:sz w:val="22"/>
          <w:szCs w:val="22"/>
        </w:rPr>
        <w:t>:</w:t>
      </w:r>
      <w:r w:rsidRPr="00742C6F">
        <w:rPr>
          <w:rStyle w:val="citation-112"/>
          <w:rFonts w:asciiTheme="minorHAnsi" w:hAnsiTheme="minorHAnsi" w:cstheme="majorHAnsi"/>
          <w:sz w:val="22"/>
          <w:szCs w:val="22"/>
        </w:rPr>
        <w:t xml:space="preserve"> Creating a clear system that automatically labels 5,000 customers as </w:t>
      </w:r>
      <w:r w:rsidRPr="00742C6F">
        <w:rPr>
          <w:rStyle w:val="citation-112"/>
          <w:rFonts w:asciiTheme="minorHAnsi" w:hAnsiTheme="minorHAnsi" w:cstheme="majorHAnsi"/>
          <w:bCs/>
          <w:sz w:val="22"/>
          <w:szCs w:val="22"/>
        </w:rPr>
        <w:t>Low, Medium, or High Risk</w:t>
      </w:r>
      <w:r w:rsidRPr="00742C6F">
        <w:rPr>
          <w:rStyle w:val="citation-112"/>
          <w:rFonts w:asciiTheme="minorHAnsi" w:hAnsiTheme="minorHAnsi" w:cstheme="majorHAnsi"/>
          <w:sz w:val="22"/>
          <w:szCs w:val="22"/>
        </w:rPr>
        <w:t xml:space="preserve"> based on their financial data</w:t>
      </w:r>
      <w:r w:rsidRPr="00742C6F">
        <w:rPr>
          <w:rFonts w:asciiTheme="minorHAnsi" w:hAnsiTheme="minorHAnsi" w:cstheme="majorHAnsi"/>
          <w:sz w:val="22"/>
          <w:szCs w:val="22"/>
        </w:rPr>
        <w:t>.</w:t>
      </w:r>
    </w:p>
    <w:p w14:paraId="1CC00D58"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Style w:val="citation-111"/>
          <w:rFonts w:asciiTheme="minorHAnsi" w:hAnsiTheme="minorHAnsi" w:cstheme="majorHAnsi"/>
          <w:b/>
          <w:bCs/>
          <w:sz w:val="22"/>
          <w:szCs w:val="22"/>
        </w:rPr>
        <w:lastRenderedPageBreak/>
        <w:t>Interactive Financial Health Tracking:</w:t>
      </w:r>
      <w:r w:rsidRPr="00742C6F">
        <w:rPr>
          <w:rStyle w:val="citation-111"/>
          <w:rFonts w:asciiTheme="minorHAnsi" w:hAnsiTheme="minorHAnsi" w:cstheme="majorHAnsi"/>
          <w:sz w:val="22"/>
          <w:szCs w:val="22"/>
        </w:rPr>
        <w:t xml:space="preserve"> A live dashboard where users can filter by "City" or "Income" to see a real-time </w:t>
      </w:r>
      <w:r w:rsidRPr="00742C6F">
        <w:rPr>
          <w:rStyle w:val="citation-111"/>
          <w:rFonts w:asciiTheme="minorHAnsi" w:hAnsiTheme="minorHAnsi" w:cstheme="majorHAnsi"/>
          <w:bCs/>
          <w:sz w:val="22"/>
          <w:szCs w:val="22"/>
        </w:rPr>
        <w:t>Financial Health Score</w:t>
      </w:r>
      <w:r w:rsidRPr="00742C6F">
        <w:rPr>
          <w:rStyle w:val="citation-111"/>
          <w:rFonts w:asciiTheme="minorHAnsi" w:hAnsiTheme="minorHAnsi" w:cstheme="majorHAnsi"/>
          <w:sz w:val="22"/>
          <w:szCs w:val="22"/>
        </w:rPr>
        <w:t xml:space="preserve"> for different customer groups</w:t>
      </w:r>
      <w:r w:rsidRPr="00742C6F">
        <w:rPr>
          <w:rFonts w:asciiTheme="minorHAnsi" w:hAnsiTheme="minorHAnsi" w:cstheme="majorHAnsi"/>
          <w:sz w:val="22"/>
          <w:szCs w:val="22"/>
        </w:rPr>
        <w:t>.</w:t>
      </w:r>
    </w:p>
    <w:p w14:paraId="0ECCAE48" w14:textId="77777777" w:rsidR="00742C6F" w:rsidRPr="00742C6F" w:rsidRDefault="00742C6F" w:rsidP="00742C6F">
      <w:pPr>
        <w:pStyle w:val="NormalWeb"/>
        <w:numPr>
          <w:ilvl w:val="0"/>
          <w:numId w:val="25"/>
        </w:numPr>
        <w:rPr>
          <w:rFonts w:asciiTheme="majorHAnsi" w:hAnsiTheme="majorHAnsi" w:cstheme="majorHAnsi"/>
          <w:sz w:val="22"/>
          <w:szCs w:val="22"/>
        </w:rPr>
      </w:pPr>
      <w:r w:rsidRPr="00742C6F">
        <w:rPr>
          <w:rFonts w:asciiTheme="minorHAnsi" w:hAnsiTheme="minorHAnsi" w:cstheme="majorHAnsi"/>
          <w:b/>
          <w:bCs/>
          <w:sz w:val="22"/>
          <w:szCs w:val="22"/>
        </w:rPr>
        <w:t>Data-Driven Decisions</w:t>
      </w:r>
      <w:r w:rsidRPr="00742C6F">
        <w:rPr>
          <w:rFonts w:asciiTheme="minorHAnsi" w:hAnsiTheme="minorHAnsi" w:cstheme="majorHAnsi"/>
          <w:bCs/>
          <w:sz w:val="22"/>
          <w:szCs w:val="22"/>
        </w:rPr>
        <w:t>:</w:t>
      </w:r>
      <w:r w:rsidRPr="00742C6F">
        <w:rPr>
          <w:rFonts w:asciiTheme="minorHAnsi" w:hAnsiTheme="minorHAnsi" w:cstheme="majorHAnsi"/>
          <w:sz w:val="22"/>
          <w:szCs w:val="22"/>
        </w:rPr>
        <w:t xml:space="preserve"> Providing the bank with a "Risk Level" dashboard that makes it </w:t>
      </w:r>
      <w:r w:rsidRPr="00742C6F">
        <w:rPr>
          <w:rFonts w:asciiTheme="minorHAnsi" w:hAnsiTheme="minorHAnsi" w:cstheme="majorHAnsi"/>
          <w:bCs/>
          <w:sz w:val="22"/>
          <w:szCs w:val="22"/>
        </w:rPr>
        <w:t>20% easier</w:t>
      </w:r>
      <w:r w:rsidRPr="00742C6F">
        <w:rPr>
          <w:rFonts w:asciiTheme="minorHAnsi" w:hAnsiTheme="minorHAnsi" w:cstheme="majorHAnsi"/>
          <w:sz w:val="22"/>
          <w:szCs w:val="22"/>
        </w:rPr>
        <w:t xml:space="preserve"> to spot customers who might struggle with loan repayments</w:t>
      </w:r>
      <w:r w:rsidRPr="00742C6F">
        <w:rPr>
          <w:rFonts w:asciiTheme="majorHAnsi" w:hAnsiTheme="majorHAnsi" w:cstheme="majorHAnsi"/>
          <w:sz w:val="22"/>
          <w:szCs w:val="22"/>
        </w:rPr>
        <w:t>.</w:t>
      </w:r>
    </w:p>
    <w:p w14:paraId="7C7FFE5B" w14:textId="06464C25" w:rsidR="00742C6F" w:rsidRDefault="00742C6F" w:rsidP="00742C6F"/>
    <w:p w14:paraId="554DEA16" w14:textId="2F29A5D6" w:rsidR="00742C6F" w:rsidRDefault="00742C6F" w:rsidP="00742C6F">
      <w:pPr>
        <w:pStyle w:val="NormalWeb"/>
      </w:pPr>
      <w:r>
        <w:t xml:space="preserve">This table shows the "Before and </w:t>
      </w:r>
      <w:proofErr w:type="gramStart"/>
      <w:r>
        <w:t>After</w:t>
      </w:r>
      <w:proofErr w:type="gramEnd"/>
      <w:r>
        <w:t>" using the Power BI tool: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2415"/>
        <w:gridCol w:w="2260"/>
        <w:gridCol w:w="1749"/>
      </w:tblGrid>
      <w:tr w:rsidR="00742C6F" w14:paraId="45FAAABE" w14:textId="77777777" w:rsidTr="00B67947">
        <w:trPr>
          <w:tblHeader/>
          <w:tblCellSpacing w:w="15" w:type="dxa"/>
        </w:trPr>
        <w:tc>
          <w:tcPr>
            <w:tcW w:w="0" w:type="auto"/>
            <w:vAlign w:val="center"/>
            <w:hideMark/>
          </w:tcPr>
          <w:p w14:paraId="291A1FBE" w14:textId="77777777" w:rsidR="00742C6F" w:rsidRDefault="00742C6F">
            <w:pPr>
              <w:spacing w:after="480"/>
            </w:pPr>
            <w:r>
              <w:rPr>
                <w:rStyle w:val="Strong"/>
              </w:rPr>
              <w:t>Feature</w:t>
            </w:r>
          </w:p>
        </w:tc>
        <w:tc>
          <w:tcPr>
            <w:tcW w:w="0" w:type="auto"/>
            <w:vAlign w:val="center"/>
            <w:hideMark/>
          </w:tcPr>
          <w:p w14:paraId="6A407604" w14:textId="77777777" w:rsidR="00742C6F" w:rsidRDefault="00742C6F">
            <w:pPr>
              <w:spacing w:after="480"/>
            </w:pPr>
            <w:r>
              <w:rPr>
                <w:rStyle w:val="Strong"/>
              </w:rPr>
              <w:t>Manual Process (2024)</w:t>
            </w:r>
          </w:p>
        </w:tc>
        <w:tc>
          <w:tcPr>
            <w:tcW w:w="0" w:type="auto"/>
            <w:vAlign w:val="center"/>
            <w:hideMark/>
          </w:tcPr>
          <w:p w14:paraId="45FC67EC" w14:textId="77777777" w:rsidR="00742C6F" w:rsidRDefault="00742C6F">
            <w:pPr>
              <w:spacing w:after="480"/>
            </w:pPr>
            <w:r>
              <w:rPr>
                <w:rStyle w:val="Strong"/>
              </w:rPr>
              <w:t>Power BI Tool (2026)</w:t>
            </w:r>
          </w:p>
        </w:tc>
        <w:tc>
          <w:tcPr>
            <w:tcW w:w="0" w:type="auto"/>
            <w:vAlign w:val="center"/>
            <w:hideMark/>
          </w:tcPr>
          <w:p w14:paraId="7F2B94DC" w14:textId="77777777" w:rsidR="00742C6F" w:rsidRDefault="00742C6F">
            <w:pPr>
              <w:spacing w:after="480"/>
            </w:pPr>
            <w:r>
              <w:rPr>
                <w:rStyle w:val="Strong"/>
              </w:rPr>
              <w:t>% Improvement</w:t>
            </w:r>
          </w:p>
        </w:tc>
      </w:tr>
      <w:tr w:rsidR="00742C6F" w14:paraId="305AB394" w14:textId="77777777" w:rsidTr="00B67947">
        <w:trPr>
          <w:tblCellSpacing w:w="15" w:type="dxa"/>
        </w:trPr>
        <w:tc>
          <w:tcPr>
            <w:tcW w:w="0" w:type="auto"/>
            <w:vAlign w:val="center"/>
            <w:hideMark/>
          </w:tcPr>
          <w:p w14:paraId="3C750760" w14:textId="77777777" w:rsidR="00742C6F" w:rsidRDefault="00742C6F">
            <w:pPr>
              <w:spacing w:after="480"/>
            </w:pPr>
            <w:r>
              <w:rPr>
                <w:b/>
                <w:bCs/>
              </w:rPr>
              <w:t>Risk Detection</w:t>
            </w:r>
          </w:p>
        </w:tc>
        <w:tc>
          <w:tcPr>
            <w:tcW w:w="0" w:type="auto"/>
            <w:vAlign w:val="center"/>
            <w:hideMark/>
          </w:tcPr>
          <w:p w14:paraId="70A8CB3C" w14:textId="77777777" w:rsidR="00742C6F" w:rsidRDefault="00742C6F">
            <w:pPr>
              <w:spacing w:after="480"/>
            </w:pPr>
            <w:r>
              <w:t>70% Accurate</w:t>
            </w:r>
          </w:p>
        </w:tc>
        <w:tc>
          <w:tcPr>
            <w:tcW w:w="0" w:type="auto"/>
            <w:vAlign w:val="center"/>
            <w:hideMark/>
          </w:tcPr>
          <w:p w14:paraId="1689A314" w14:textId="77777777" w:rsidR="00742C6F" w:rsidRDefault="00742C6F">
            <w:pPr>
              <w:spacing w:after="480"/>
            </w:pPr>
            <w:r>
              <w:t>90% Accurate</w:t>
            </w:r>
          </w:p>
        </w:tc>
        <w:tc>
          <w:tcPr>
            <w:tcW w:w="0" w:type="auto"/>
            <w:vAlign w:val="center"/>
            <w:hideMark/>
          </w:tcPr>
          <w:p w14:paraId="3941E77F" w14:textId="77777777" w:rsidR="00742C6F" w:rsidRDefault="00742C6F">
            <w:pPr>
              <w:spacing w:after="480"/>
            </w:pPr>
            <w:r>
              <w:rPr>
                <w:b/>
                <w:bCs/>
              </w:rPr>
              <w:t>+20% Better</w:t>
            </w:r>
          </w:p>
        </w:tc>
      </w:tr>
      <w:tr w:rsidR="00742C6F" w14:paraId="3C74B72B" w14:textId="77777777" w:rsidTr="00B67947">
        <w:trPr>
          <w:tblCellSpacing w:w="15" w:type="dxa"/>
        </w:trPr>
        <w:tc>
          <w:tcPr>
            <w:tcW w:w="0" w:type="auto"/>
            <w:vAlign w:val="center"/>
            <w:hideMark/>
          </w:tcPr>
          <w:p w14:paraId="22A7F056" w14:textId="77777777" w:rsidR="00742C6F" w:rsidRDefault="00742C6F">
            <w:pPr>
              <w:spacing w:after="480"/>
            </w:pPr>
            <w:r>
              <w:rPr>
                <w:b/>
                <w:bCs/>
              </w:rPr>
              <w:t>Analysis Speed</w:t>
            </w:r>
          </w:p>
        </w:tc>
        <w:tc>
          <w:tcPr>
            <w:tcW w:w="0" w:type="auto"/>
            <w:vAlign w:val="center"/>
            <w:hideMark/>
          </w:tcPr>
          <w:p w14:paraId="1FBBD63B" w14:textId="77777777" w:rsidR="00742C6F" w:rsidRDefault="00742C6F">
            <w:pPr>
              <w:pStyle w:val="NormalWeb"/>
            </w:pPr>
            <w:r>
              <w:rPr>
                <w:rStyle w:val="citation-110"/>
                <w:rFonts w:eastAsiaTheme="majorEastAsia"/>
              </w:rPr>
              <w:t xml:space="preserve">Slow / Manual </w:t>
            </w:r>
          </w:p>
        </w:tc>
        <w:tc>
          <w:tcPr>
            <w:tcW w:w="0" w:type="auto"/>
            <w:vAlign w:val="center"/>
            <w:hideMark/>
          </w:tcPr>
          <w:p w14:paraId="041657C0" w14:textId="77777777" w:rsidR="00742C6F" w:rsidRDefault="00742C6F">
            <w:pPr>
              <w:pStyle w:val="NormalWeb"/>
            </w:pPr>
            <w:r>
              <w:rPr>
                <w:rStyle w:val="citation-109"/>
                <w:rFonts w:eastAsiaTheme="majorEastAsia"/>
              </w:rPr>
              <w:t xml:space="preserve">Fast / Automated </w:t>
            </w:r>
          </w:p>
        </w:tc>
        <w:tc>
          <w:tcPr>
            <w:tcW w:w="0" w:type="auto"/>
            <w:vAlign w:val="center"/>
            <w:hideMark/>
          </w:tcPr>
          <w:p w14:paraId="68310AB5" w14:textId="77777777" w:rsidR="00742C6F" w:rsidRDefault="00742C6F">
            <w:r>
              <w:rPr>
                <w:b/>
                <w:bCs/>
              </w:rPr>
              <w:t>90% Faster</w:t>
            </w:r>
          </w:p>
        </w:tc>
      </w:tr>
      <w:tr w:rsidR="00742C6F" w14:paraId="63E3CE4B" w14:textId="77777777" w:rsidTr="00B67947">
        <w:trPr>
          <w:tblCellSpacing w:w="15" w:type="dxa"/>
        </w:trPr>
        <w:tc>
          <w:tcPr>
            <w:tcW w:w="0" w:type="auto"/>
            <w:vAlign w:val="center"/>
            <w:hideMark/>
          </w:tcPr>
          <w:p w14:paraId="64A3B84C" w14:textId="77777777" w:rsidR="00742C6F" w:rsidRDefault="00742C6F">
            <w:r>
              <w:rPr>
                <w:b/>
                <w:bCs/>
              </w:rPr>
              <w:t>Data Quality</w:t>
            </w:r>
          </w:p>
        </w:tc>
        <w:tc>
          <w:tcPr>
            <w:tcW w:w="0" w:type="auto"/>
            <w:vAlign w:val="center"/>
            <w:hideMark/>
          </w:tcPr>
          <w:p w14:paraId="77E226FB" w14:textId="77777777" w:rsidR="00742C6F" w:rsidRDefault="00742C6F">
            <w:pPr>
              <w:pStyle w:val="NormalWeb"/>
            </w:pPr>
            <w:r>
              <w:rPr>
                <w:rStyle w:val="citation-108"/>
              </w:rPr>
              <w:t xml:space="preserve">High error risk </w:t>
            </w:r>
          </w:p>
        </w:tc>
        <w:tc>
          <w:tcPr>
            <w:tcW w:w="0" w:type="auto"/>
            <w:vAlign w:val="center"/>
            <w:hideMark/>
          </w:tcPr>
          <w:p w14:paraId="39FE5030" w14:textId="77777777" w:rsidR="00742C6F" w:rsidRDefault="00742C6F">
            <w:pPr>
              <w:pStyle w:val="NormalWeb"/>
            </w:pPr>
            <w:r>
              <w:rPr>
                <w:rStyle w:val="citation-107"/>
                <w:rFonts w:eastAsiaTheme="majorEastAsia"/>
              </w:rPr>
              <w:t xml:space="preserve">Cleaned &amp; Validated </w:t>
            </w:r>
          </w:p>
        </w:tc>
        <w:tc>
          <w:tcPr>
            <w:tcW w:w="0" w:type="auto"/>
            <w:vAlign w:val="center"/>
            <w:hideMark/>
          </w:tcPr>
          <w:p w14:paraId="6C571594" w14:textId="77777777" w:rsidR="00742C6F" w:rsidRDefault="00742C6F">
            <w:r>
              <w:rPr>
                <w:b/>
                <w:bCs/>
              </w:rPr>
              <w:t>High Precision</w:t>
            </w:r>
          </w:p>
        </w:tc>
      </w:tr>
    </w:tbl>
    <w:p w14:paraId="55BC75E3" w14:textId="19A14091" w:rsidR="0010775D" w:rsidRDefault="0010775D"/>
    <w:p w14:paraId="3A036A2B" w14:textId="77777777" w:rsidR="0010775D" w:rsidRDefault="002F6857">
      <w:pPr>
        <w:pStyle w:val="Heading2"/>
      </w:pPr>
      <w:r>
        <w:t>8. References</w:t>
      </w:r>
    </w:p>
    <w:p w14:paraId="0E3284C5" w14:textId="77777777" w:rsidR="00BF12C7" w:rsidRDefault="00BF12C7" w:rsidP="00BF12C7">
      <w:pPr>
        <w:pStyle w:val="NormalWeb"/>
      </w:pPr>
      <w:r>
        <w:t xml:space="preserve">• </w:t>
      </w:r>
      <w:proofErr w:type="spellStart"/>
      <w:r>
        <w:rPr>
          <w:rStyle w:val="whitespace-normal"/>
        </w:rPr>
        <w:t>Edunet</w:t>
      </w:r>
      <w:proofErr w:type="spellEnd"/>
      <w:r>
        <w:rPr>
          <w:rStyle w:val="whitespace-normal"/>
        </w:rPr>
        <w:t xml:space="preserve"> Foundation</w:t>
      </w:r>
      <w:r>
        <w:t xml:space="preserve">. </w:t>
      </w:r>
      <w:r>
        <w:rPr>
          <w:rStyle w:val="Emphasis"/>
        </w:rPr>
        <w:t>AICW Fellowship Program Guidelines.</w:t>
      </w:r>
      <w:r>
        <w:t xml:space="preserve"> 2026. Available at: </w:t>
      </w:r>
      <w:hyperlink r:id="rId20" w:tgtFrame="_new" w:history="1">
        <w:r>
          <w:rPr>
            <w:rStyle w:val="Hyperlink"/>
          </w:rPr>
          <w:t>https://www.edunetfoundation.org</w:t>
        </w:r>
      </w:hyperlink>
    </w:p>
    <w:p w14:paraId="431C4193" w14:textId="77777777" w:rsidR="00BF12C7" w:rsidRDefault="00BF12C7" w:rsidP="00BF12C7">
      <w:pPr>
        <w:pStyle w:val="NormalWeb"/>
      </w:pPr>
      <w:r>
        <w:t xml:space="preserve">• </w:t>
      </w:r>
      <w:r>
        <w:rPr>
          <w:rStyle w:val="whitespace-normal"/>
        </w:rPr>
        <w:t>LinkedIn Learning</w:t>
      </w:r>
      <w:r>
        <w:t xml:space="preserve">. </w:t>
      </w:r>
      <w:r>
        <w:rPr>
          <w:rStyle w:val="Emphasis"/>
        </w:rPr>
        <w:t>AI &amp; Data Analytics Courses (Excel, Power BI, Data Visualization).</w:t>
      </w:r>
      <w:r>
        <w:t xml:space="preserve"> 2026. Available at: </w:t>
      </w:r>
      <w:hyperlink r:id="rId21" w:tgtFrame="_new" w:history="1">
        <w:r>
          <w:rPr>
            <w:rStyle w:val="Hyperlink"/>
          </w:rPr>
          <w:t>https://www.linkedin.com/learning</w:t>
        </w:r>
      </w:hyperlink>
    </w:p>
    <w:p w14:paraId="2E0C6D3C" w14:textId="52F1BB31" w:rsidR="00BF12C7" w:rsidRDefault="00BF12C7" w:rsidP="00BF12C7">
      <w:pPr>
        <w:pStyle w:val="NormalWeb"/>
      </w:pPr>
      <w:r>
        <w:t xml:space="preserve">• </w:t>
      </w:r>
      <w:r>
        <w:rPr>
          <w:rStyle w:val="whitespace-normal"/>
        </w:rPr>
        <w:t>Microsoft Corporation</w:t>
      </w:r>
      <w:r>
        <w:t xml:space="preserve">. </w:t>
      </w:r>
      <w:r>
        <w:rPr>
          <w:rStyle w:val="Emphasis"/>
        </w:rPr>
        <w:t>Microsoft Excel Documentation (Formulas, Pivot Tables, Data Cleaning).</w:t>
      </w:r>
      <w:r>
        <w:t xml:space="preserve"> Available at: </w:t>
      </w:r>
      <w:hyperlink r:id="rId22" w:tgtFrame="_new" w:history="1">
        <w:r>
          <w:rPr>
            <w:rStyle w:val="Hyperlink"/>
          </w:rPr>
          <w:t>https://support.microsoft.com/en-us/excel</w:t>
        </w:r>
      </w:hyperlink>
      <w:r w:rsidR="00A7736D">
        <w:rPr>
          <w:rStyle w:val="Hyperlink"/>
        </w:rPr>
        <w:t>.</w:t>
      </w:r>
    </w:p>
    <w:p w14:paraId="2DC75F8E" w14:textId="5EE3599D" w:rsidR="00BF12C7" w:rsidRDefault="00BF12C7" w:rsidP="00BF12C7">
      <w:pPr>
        <w:pStyle w:val="NormalWeb"/>
      </w:pPr>
      <w:r>
        <w:t xml:space="preserve">• </w:t>
      </w:r>
      <w:r>
        <w:rPr>
          <w:rStyle w:val="whitespace-normal"/>
        </w:rPr>
        <w:t>Microsoft Corporation</w:t>
      </w:r>
      <w:r>
        <w:t xml:space="preserve">. </w:t>
      </w:r>
      <w:r>
        <w:rPr>
          <w:rStyle w:val="Emphasis"/>
        </w:rPr>
        <w:t>Power BI Documentation (Dashboards, DAX, Data Modeling).</w:t>
      </w:r>
      <w:r>
        <w:t xml:space="preserve"> Available at: </w:t>
      </w:r>
      <w:hyperlink r:id="rId23" w:tgtFrame="_new" w:history="1">
        <w:r>
          <w:rPr>
            <w:rStyle w:val="Hyperlink"/>
          </w:rPr>
          <w:t>https://learn.microsoft.com/en-us/power-bi/</w:t>
        </w:r>
      </w:hyperlink>
      <w:r w:rsidR="00A7736D">
        <w:rPr>
          <w:rStyle w:val="Hyperlink"/>
        </w:rPr>
        <w:t>.</w:t>
      </w:r>
    </w:p>
    <w:p w14:paraId="54A98C5F" w14:textId="51199E86" w:rsidR="00BF12C7" w:rsidRDefault="00BF12C7" w:rsidP="00BF12C7">
      <w:pPr>
        <w:pStyle w:val="NormalWeb"/>
      </w:pPr>
      <w:r>
        <w:t xml:space="preserve">• </w:t>
      </w:r>
      <w:r>
        <w:rPr>
          <w:rStyle w:val="whitespace-normal"/>
        </w:rPr>
        <w:t>Microsoft Copilot</w:t>
      </w:r>
      <w:r>
        <w:t xml:space="preserve">. Used for generating formulas, insights, and report assistance. Available at: </w:t>
      </w:r>
      <w:hyperlink r:id="rId24" w:tgtFrame="_new" w:history="1">
        <w:r>
          <w:rPr>
            <w:rStyle w:val="Hyperlink"/>
          </w:rPr>
          <w:t>https://copilot.microsoft.com</w:t>
        </w:r>
      </w:hyperlink>
      <w:r w:rsidR="00A7736D">
        <w:rPr>
          <w:rStyle w:val="Hyperlink"/>
        </w:rPr>
        <w:t>.</w:t>
      </w:r>
    </w:p>
    <w:p w14:paraId="077B04C9" w14:textId="2AD1E3B7" w:rsidR="00BF12C7" w:rsidRDefault="00BF12C7" w:rsidP="00BF12C7">
      <w:pPr>
        <w:pStyle w:val="NormalWeb"/>
      </w:pPr>
      <w:r>
        <w:t xml:space="preserve">• </w:t>
      </w:r>
      <w:proofErr w:type="spellStart"/>
      <w:r>
        <w:rPr>
          <w:rStyle w:val="whitespace-normal"/>
        </w:rPr>
        <w:t>Kaggle</w:t>
      </w:r>
      <w:proofErr w:type="spellEnd"/>
      <w:r>
        <w:t xml:space="preserve">. </w:t>
      </w:r>
      <w:r>
        <w:rPr>
          <w:rStyle w:val="Emphasis"/>
        </w:rPr>
        <w:t>Banking &amp; Financial Datasets.</w:t>
      </w:r>
      <w:r>
        <w:t xml:space="preserve"> Available at: </w:t>
      </w:r>
      <w:hyperlink r:id="rId25" w:tgtFrame="_new" w:history="1">
        <w:r>
          <w:rPr>
            <w:rStyle w:val="Hyperlink"/>
          </w:rPr>
          <w:t>https://www.kaggle.com/datasets</w:t>
        </w:r>
      </w:hyperlink>
      <w:r w:rsidR="00A7736D">
        <w:rPr>
          <w:rStyle w:val="Hyperlink"/>
        </w:rPr>
        <w:t>.</w:t>
      </w:r>
    </w:p>
    <w:p w14:paraId="2A8B3833" w14:textId="037E9976" w:rsidR="00A7736D" w:rsidRDefault="00BF12C7" w:rsidP="00A7736D">
      <w:pPr>
        <w:pStyle w:val="NormalWeb"/>
      </w:pPr>
      <w:r>
        <w:t xml:space="preserve">• </w:t>
      </w:r>
      <w:r>
        <w:rPr>
          <w:rStyle w:val="whitespace-normal"/>
        </w:rPr>
        <w:t>YouTube</w:t>
      </w:r>
      <w:r>
        <w:t>. Tutorials on Power BI dashboards, KPI creation, and financial data analysis</w:t>
      </w:r>
      <w:r w:rsidR="00A7736D">
        <w:t>.</w:t>
      </w:r>
    </w:p>
    <w:p w14:paraId="7175710F" w14:textId="48A61BE0" w:rsidR="00A7736D" w:rsidRDefault="00A7736D" w:rsidP="00A7736D">
      <w:pPr>
        <w:pStyle w:val="NormalWeb"/>
      </w:pPr>
      <w:r>
        <w:t>•</w:t>
      </w:r>
      <w:r w:rsidRPr="00A7736D">
        <w:rPr>
          <w:rStyle w:val="Strong"/>
          <w:b w:val="0"/>
        </w:rPr>
        <w:t>GitHub Repository</w:t>
      </w:r>
      <w:r w:rsidR="00D07CB5">
        <w:rPr>
          <w:rStyle w:val="Strong"/>
        </w:rPr>
        <w:t>.</w:t>
      </w:r>
      <w:hyperlink r:id="rId26" w:tgtFrame="_new" w:history="1">
        <w:r>
          <w:rPr>
            <w:rStyle w:val="Hyperlink"/>
          </w:rPr>
          <w:t>https://github.com/bhavyakandula40-sudo/-Smart-banking-customer-financial-health-and-risk-analysis-Dashboard</w:t>
        </w:r>
      </w:hyperlink>
      <w:r>
        <w:t>.</w:t>
      </w:r>
    </w:p>
    <w:p w14:paraId="54F8BB6C" w14:textId="383B001A" w:rsidR="00A7736D" w:rsidRDefault="00A7736D" w:rsidP="00A7736D">
      <w:pPr>
        <w:pStyle w:val="NormalWeb"/>
      </w:pPr>
    </w:p>
    <w:p w14:paraId="67CF2D55" w14:textId="77777777" w:rsidR="00A7736D" w:rsidRDefault="00A7736D" w:rsidP="00A7736D">
      <w:pPr>
        <w:pStyle w:val="NormalWeb"/>
      </w:pPr>
    </w:p>
    <w:p w14:paraId="4ED1F5CA" w14:textId="77777777" w:rsidR="00A7736D" w:rsidRDefault="00A7736D" w:rsidP="00A7736D">
      <w:pPr>
        <w:pStyle w:val="NormalWeb"/>
      </w:pPr>
    </w:p>
    <w:sectPr w:rsidR="00A77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0700A"/>
    <w:multiLevelType w:val="hybridMultilevel"/>
    <w:tmpl w:val="128E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3C7004"/>
    <w:multiLevelType w:val="multilevel"/>
    <w:tmpl w:val="2F6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24531"/>
    <w:multiLevelType w:val="multilevel"/>
    <w:tmpl w:val="47C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376CE"/>
    <w:multiLevelType w:val="hybridMultilevel"/>
    <w:tmpl w:val="FFA893BE"/>
    <w:lvl w:ilvl="0" w:tplc="59489F00">
      <w:start w:val="1"/>
      <w:numFmt w:val="bullet"/>
      <w:lvlText w:val="•"/>
      <w:lvlJc w:val="left"/>
      <w:pPr>
        <w:tabs>
          <w:tab w:val="num" w:pos="720"/>
        </w:tabs>
        <w:ind w:left="720" w:hanging="360"/>
      </w:pPr>
      <w:rPr>
        <w:rFonts w:ascii="Arial" w:hAnsi="Arial" w:hint="default"/>
      </w:rPr>
    </w:lvl>
    <w:lvl w:ilvl="1" w:tplc="4984AA1A" w:tentative="1">
      <w:start w:val="1"/>
      <w:numFmt w:val="bullet"/>
      <w:lvlText w:val="•"/>
      <w:lvlJc w:val="left"/>
      <w:pPr>
        <w:tabs>
          <w:tab w:val="num" w:pos="1440"/>
        </w:tabs>
        <w:ind w:left="1440" w:hanging="360"/>
      </w:pPr>
      <w:rPr>
        <w:rFonts w:ascii="Arial" w:hAnsi="Arial" w:hint="default"/>
      </w:rPr>
    </w:lvl>
    <w:lvl w:ilvl="2" w:tplc="55946C3A" w:tentative="1">
      <w:start w:val="1"/>
      <w:numFmt w:val="bullet"/>
      <w:lvlText w:val="•"/>
      <w:lvlJc w:val="left"/>
      <w:pPr>
        <w:tabs>
          <w:tab w:val="num" w:pos="2160"/>
        </w:tabs>
        <w:ind w:left="2160" w:hanging="360"/>
      </w:pPr>
      <w:rPr>
        <w:rFonts w:ascii="Arial" w:hAnsi="Arial" w:hint="default"/>
      </w:rPr>
    </w:lvl>
    <w:lvl w:ilvl="3" w:tplc="5F6C13EA" w:tentative="1">
      <w:start w:val="1"/>
      <w:numFmt w:val="bullet"/>
      <w:lvlText w:val="•"/>
      <w:lvlJc w:val="left"/>
      <w:pPr>
        <w:tabs>
          <w:tab w:val="num" w:pos="2880"/>
        </w:tabs>
        <w:ind w:left="2880" w:hanging="360"/>
      </w:pPr>
      <w:rPr>
        <w:rFonts w:ascii="Arial" w:hAnsi="Arial" w:hint="default"/>
      </w:rPr>
    </w:lvl>
    <w:lvl w:ilvl="4" w:tplc="682615F6" w:tentative="1">
      <w:start w:val="1"/>
      <w:numFmt w:val="bullet"/>
      <w:lvlText w:val="•"/>
      <w:lvlJc w:val="left"/>
      <w:pPr>
        <w:tabs>
          <w:tab w:val="num" w:pos="3600"/>
        </w:tabs>
        <w:ind w:left="3600" w:hanging="360"/>
      </w:pPr>
      <w:rPr>
        <w:rFonts w:ascii="Arial" w:hAnsi="Arial" w:hint="default"/>
      </w:rPr>
    </w:lvl>
    <w:lvl w:ilvl="5" w:tplc="E62A6AE2" w:tentative="1">
      <w:start w:val="1"/>
      <w:numFmt w:val="bullet"/>
      <w:lvlText w:val="•"/>
      <w:lvlJc w:val="left"/>
      <w:pPr>
        <w:tabs>
          <w:tab w:val="num" w:pos="4320"/>
        </w:tabs>
        <w:ind w:left="4320" w:hanging="360"/>
      </w:pPr>
      <w:rPr>
        <w:rFonts w:ascii="Arial" w:hAnsi="Arial" w:hint="default"/>
      </w:rPr>
    </w:lvl>
    <w:lvl w:ilvl="6" w:tplc="E2BE146C" w:tentative="1">
      <w:start w:val="1"/>
      <w:numFmt w:val="bullet"/>
      <w:lvlText w:val="•"/>
      <w:lvlJc w:val="left"/>
      <w:pPr>
        <w:tabs>
          <w:tab w:val="num" w:pos="5040"/>
        </w:tabs>
        <w:ind w:left="5040" w:hanging="360"/>
      </w:pPr>
      <w:rPr>
        <w:rFonts w:ascii="Arial" w:hAnsi="Arial" w:hint="default"/>
      </w:rPr>
    </w:lvl>
    <w:lvl w:ilvl="7" w:tplc="C3A2C754" w:tentative="1">
      <w:start w:val="1"/>
      <w:numFmt w:val="bullet"/>
      <w:lvlText w:val="•"/>
      <w:lvlJc w:val="left"/>
      <w:pPr>
        <w:tabs>
          <w:tab w:val="num" w:pos="5760"/>
        </w:tabs>
        <w:ind w:left="5760" w:hanging="360"/>
      </w:pPr>
      <w:rPr>
        <w:rFonts w:ascii="Arial" w:hAnsi="Arial" w:hint="default"/>
      </w:rPr>
    </w:lvl>
    <w:lvl w:ilvl="8" w:tplc="564E640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F06A6"/>
    <w:multiLevelType w:val="hybridMultilevel"/>
    <w:tmpl w:val="5FC0B7C4"/>
    <w:lvl w:ilvl="0" w:tplc="CD8AE07C">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E954F9"/>
    <w:multiLevelType w:val="multilevel"/>
    <w:tmpl w:val="2AB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611D9"/>
    <w:multiLevelType w:val="multilevel"/>
    <w:tmpl w:val="EEC6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F52A2"/>
    <w:multiLevelType w:val="hybridMultilevel"/>
    <w:tmpl w:val="C3D43512"/>
    <w:lvl w:ilvl="0" w:tplc="7092F224">
      <w:start w:val="1"/>
      <w:numFmt w:val="bullet"/>
      <w:lvlText w:val="•"/>
      <w:lvlJc w:val="left"/>
      <w:pPr>
        <w:tabs>
          <w:tab w:val="num" w:pos="720"/>
        </w:tabs>
        <w:ind w:left="720" w:hanging="360"/>
      </w:pPr>
      <w:rPr>
        <w:rFonts w:ascii="Arial" w:hAnsi="Arial" w:hint="default"/>
      </w:rPr>
    </w:lvl>
    <w:lvl w:ilvl="1" w:tplc="CEC0117E" w:tentative="1">
      <w:start w:val="1"/>
      <w:numFmt w:val="bullet"/>
      <w:lvlText w:val="•"/>
      <w:lvlJc w:val="left"/>
      <w:pPr>
        <w:tabs>
          <w:tab w:val="num" w:pos="1440"/>
        </w:tabs>
        <w:ind w:left="1440" w:hanging="360"/>
      </w:pPr>
      <w:rPr>
        <w:rFonts w:ascii="Arial" w:hAnsi="Arial" w:hint="default"/>
      </w:rPr>
    </w:lvl>
    <w:lvl w:ilvl="2" w:tplc="86B8AAA2" w:tentative="1">
      <w:start w:val="1"/>
      <w:numFmt w:val="bullet"/>
      <w:lvlText w:val="•"/>
      <w:lvlJc w:val="left"/>
      <w:pPr>
        <w:tabs>
          <w:tab w:val="num" w:pos="2160"/>
        </w:tabs>
        <w:ind w:left="2160" w:hanging="360"/>
      </w:pPr>
      <w:rPr>
        <w:rFonts w:ascii="Arial" w:hAnsi="Arial" w:hint="default"/>
      </w:rPr>
    </w:lvl>
    <w:lvl w:ilvl="3" w:tplc="82F6A588" w:tentative="1">
      <w:start w:val="1"/>
      <w:numFmt w:val="bullet"/>
      <w:lvlText w:val="•"/>
      <w:lvlJc w:val="left"/>
      <w:pPr>
        <w:tabs>
          <w:tab w:val="num" w:pos="2880"/>
        </w:tabs>
        <w:ind w:left="2880" w:hanging="360"/>
      </w:pPr>
      <w:rPr>
        <w:rFonts w:ascii="Arial" w:hAnsi="Arial" w:hint="default"/>
      </w:rPr>
    </w:lvl>
    <w:lvl w:ilvl="4" w:tplc="BF8E29FA" w:tentative="1">
      <w:start w:val="1"/>
      <w:numFmt w:val="bullet"/>
      <w:lvlText w:val="•"/>
      <w:lvlJc w:val="left"/>
      <w:pPr>
        <w:tabs>
          <w:tab w:val="num" w:pos="3600"/>
        </w:tabs>
        <w:ind w:left="3600" w:hanging="360"/>
      </w:pPr>
      <w:rPr>
        <w:rFonts w:ascii="Arial" w:hAnsi="Arial" w:hint="default"/>
      </w:rPr>
    </w:lvl>
    <w:lvl w:ilvl="5" w:tplc="A3440A04" w:tentative="1">
      <w:start w:val="1"/>
      <w:numFmt w:val="bullet"/>
      <w:lvlText w:val="•"/>
      <w:lvlJc w:val="left"/>
      <w:pPr>
        <w:tabs>
          <w:tab w:val="num" w:pos="4320"/>
        </w:tabs>
        <w:ind w:left="4320" w:hanging="360"/>
      </w:pPr>
      <w:rPr>
        <w:rFonts w:ascii="Arial" w:hAnsi="Arial" w:hint="default"/>
      </w:rPr>
    </w:lvl>
    <w:lvl w:ilvl="6" w:tplc="B24C8864" w:tentative="1">
      <w:start w:val="1"/>
      <w:numFmt w:val="bullet"/>
      <w:lvlText w:val="•"/>
      <w:lvlJc w:val="left"/>
      <w:pPr>
        <w:tabs>
          <w:tab w:val="num" w:pos="5040"/>
        </w:tabs>
        <w:ind w:left="5040" w:hanging="360"/>
      </w:pPr>
      <w:rPr>
        <w:rFonts w:ascii="Arial" w:hAnsi="Arial" w:hint="default"/>
      </w:rPr>
    </w:lvl>
    <w:lvl w:ilvl="7" w:tplc="DD243B6E" w:tentative="1">
      <w:start w:val="1"/>
      <w:numFmt w:val="bullet"/>
      <w:lvlText w:val="•"/>
      <w:lvlJc w:val="left"/>
      <w:pPr>
        <w:tabs>
          <w:tab w:val="num" w:pos="5760"/>
        </w:tabs>
        <w:ind w:left="5760" w:hanging="360"/>
      </w:pPr>
      <w:rPr>
        <w:rFonts w:ascii="Arial" w:hAnsi="Arial" w:hint="default"/>
      </w:rPr>
    </w:lvl>
    <w:lvl w:ilvl="8" w:tplc="3454C4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C32FC"/>
    <w:multiLevelType w:val="multilevel"/>
    <w:tmpl w:val="4F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E435F"/>
    <w:multiLevelType w:val="multilevel"/>
    <w:tmpl w:val="8FC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7716B"/>
    <w:multiLevelType w:val="hybridMultilevel"/>
    <w:tmpl w:val="CC0E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182558"/>
    <w:multiLevelType w:val="hybridMultilevel"/>
    <w:tmpl w:val="D19C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F34F9"/>
    <w:multiLevelType w:val="hybridMultilevel"/>
    <w:tmpl w:val="F046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6514D"/>
    <w:multiLevelType w:val="hybridMultilevel"/>
    <w:tmpl w:val="952C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5D47E7"/>
    <w:multiLevelType w:val="hybridMultilevel"/>
    <w:tmpl w:val="3934CC86"/>
    <w:lvl w:ilvl="0" w:tplc="E1DC76EC">
      <w:start w:val="1"/>
      <w:numFmt w:val="bullet"/>
      <w:lvlText w:val="•"/>
      <w:lvlJc w:val="left"/>
      <w:pPr>
        <w:tabs>
          <w:tab w:val="num" w:pos="720"/>
        </w:tabs>
        <w:ind w:left="720" w:hanging="360"/>
      </w:pPr>
      <w:rPr>
        <w:rFonts w:ascii="Arial" w:hAnsi="Arial" w:hint="default"/>
      </w:rPr>
    </w:lvl>
    <w:lvl w:ilvl="1" w:tplc="99000B14" w:tentative="1">
      <w:start w:val="1"/>
      <w:numFmt w:val="bullet"/>
      <w:lvlText w:val="•"/>
      <w:lvlJc w:val="left"/>
      <w:pPr>
        <w:tabs>
          <w:tab w:val="num" w:pos="1440"/>
        </w:tabs>
        <w:ind w:left="1440" w:hanging="360"/>
      </w:pPr>
      <w:rPr>
        <w:rFonts w:ascii="Arial" w:hAnsi="Arial" w:hint="default"/>
      </w:rPr>
    </w:lvl>
    <w:lvl w:ilvl="2" w:tplc="6E9A79C0" w:tentative="1">
      <w:start w:val="1"/>
      <w:numFmt w:val="bullet"/>
      <w:lvlText w:val="•"/>
      <w:lvlJc w:val="left"/>
      <w:pPr>
        <w:tabs>
          <w:tab w:val="num" w:pos="2160"/>
        </w:tabs>
        <w:ind w:left="2160" w:hanging="360"/>
      </w:pPr>
      <w:rPr>
        <w:rFonts w:ascii="Arial" w:hAnsi="Arial" w:hint="default"/>
      </w:rPr>
    </w:lvl>
    <w:lvl w:ilvl="3" w:tplc="16E00CE8" w:tentative="1">
      <w:start w:val="1"/>
      <w:numFmt w:val="bullet"/>
      <w:lvlText w:val="•"/>
      <w:lvlJc w:val="left"/>
      <w:pPr>
        <w:tabs>
          <w:tab w:val="num" w:pos="2880"/>
        </w:tabs>
        <w:ind w:left="2880" w:hanging="360"/>
      </w:pPr>
      <w:rPr>
        <w:rFonts w:ascii="Arial" w:hAnsi="Arial" w:hint="default"/>
      </w:rPr>
    </w:lvl>
    <w:lvl w:ilvl="4" w:tplc="5D0ABD18" w:tentative="1">
      <w:start w:val="1"/>
      <w:numFmt w:val="bullet"/>
      <w:lvlText w:val="•"/>
      <w:lvlJc w:val="left"/>
      <w:pPr>
        <w:tabs>
          <w:tab w:val="num" w:pos="3600"/>
        </w:tabs>
        <w:ind w:left="3600" w:hanging="360"/>
      </w:pPr>
      <w:rPr>
        <w:rFonts w:ascii="Arial" w:hAnsi="Arial" w:hint="default"/>
      </w:rPr>
    </w:lvl>
    <w:lvl w:ilvl="5" w:tplc="BDC825F6" w:tentative="1">
      <w:start w:val="1"/>
      <w:numFmt w:val="bullet"/>
      <w:lvlText w:val="•"/>
      <w:lvlJc w:val="left"/>
      <w:pPr>
        <w:tabs>
          <w:tab w:val="num" w:pos="4320"/>
        </w:tabs>
        <w:ind w:left="4320" w:hanging="360"/>
      </w:pPr>
      <w:rPr>
        <w:rFonts w:ascii="Arial" w:hAnsi="Arial" w:hint="default"/>
      </w:rPr>
    </w:lvl>
    <w:lvl w:ilvl="6" w:tplc="AFDAC4C0" w:tentative="1">
      <w:start w:val="1"/>
      <w:numFmt w:val="bullet"/>
      <w:lvlText w:val="•"/>
      <w:lvlJc w:val="left"/>
      <w:pPr>
        <w:tabs>
          <w:tab w:val="num" w:pos="5040"/>
        </w:tabs>
        <w:ind w:left="5040" w:hanging="360"/>
      </w:pPr>
      <w:rPr>
        <w:rFonts w:ascii="Arial" w:hAnsi="Arial" w:hint="default"/>
      </w:rPr>
    </w:lvl>
    <w:lvl w:ilvl="7" w:tplc="8450639E" w:tentative="1">
      <w:start w:val="1"/>
      <w:numFmt w:val="bullet"/>
      <w:lvlText w:val="•"/>
      <w:lvlJc w:val="left"/>
      <w:pPr>
        <w:tabs>
          <w:tab w:val="num" w:pos="5760"/>
        </w:tabs>
        <w:ind w:left="5760" w:hanging="360"/>
      </w:pPr>
      <w:rPr>
        <w:rFonts w:ascii="Arial" w:hAnsi="Arial" w:hint="default"/>
      </w:rPr>
    </w:lvl>
    <w:lvl w:ilvl="8" w:tplc="2890640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E0562CA"/>
    <w:multiLevelType w:val="multilevel"/>
    <w:tmpl w:val="45C2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6278A"/>
    <w:multiLevelType w:val="multilevel"/>
    <w:tmpl w:val="4B4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14E9E"/>
    <w:multiLevelType w:val="multilevel"/>
    <w:tmpl w:val="792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20C16"/>
    <w:multiLevelType w:val="hybridMultilevel"/>
    <w:tmpl w:val="94A869CC"/>
    <w:lvl w:ilvl="0" w:tplc="5738905A">
      <w:start w:val="1"/>
      <w:numFmt w:val="bullet"/>
      <w:lvlText w:val="•"/>
      <w:lvlJc w:val="left"/>
      <w:pPr>
        <w:tabs>
          <w:tab w:val="num" w:pos="720"/>
        </w:tabs>
        <w:ind w:left="720" w:hanging="360"/>
      </w:pPr>
      <w:rPr>
        <w:rFonts w:ascii="Arial" w:hAnsi="Arial" w:hint="default"/>
      </w:rPr>
    </w:lvl>
    <w:lvl w:ilvl="1" w:tplc="78BC3FB0" w:tentative="1">
      <w:start w:val="1"/>
      <w:numFmt w:val="bullet"/>
      <w:lvlText w:val="•"/>
      <w:lvlJc w:val="left"/>
      <w:pPr>
        <w:tabs>
          <w:tab w:val="num" w:pos="1440"/>
        </w:tabs>
        <w:ind w:left="1440" w:hanging="360"/>
      </w:pPr>
      <w:rPr>
        <w:rFonts w:ascii="Arial" w:hAnsi="Arial" w:hint="default"/>
      </w:rPr>
    </w:lvl>
    <w:lvl w:ilvl="2" w:tplc="D3782D2A" w:tentative="1">
      <w:start w:val="1"/>
      <w:numFmt w:val="bullet"/>
      <w:lvlText w:val="•"/>
      <w:lvlJc w:val="left"/>
      <w:pPr>
        <w:tabs>
          <w:tab w:val="num" w:pos="2160"/>
        </w:tabs>
        <w:ind w:left="2160" w:hanging="360"/>
      </w:pPr>
      <w:rPr>
        <w:rFonts w:ascii="Arial" w:hAnsi="Arial" w:hint="default"/>
      </w:rPr>
    </w:lvl>
    <w:lvl w:ilvl="3" w:tplc="190673C6" w:tentative="1">
      <w:start w:val="1"/>
      <w:numFmt w:val="bullet"/>
      <w:lvlText w:val="•"/>
      <w:lvlJc w:val="left"/>
      <w:pPr>
        <w:tabs>
          <w:tab w:val="num" w:pos="2880"/>
        </w:tabs>
        <w:ind w:left="2880" w:hanging="360"/>
      </w:pPr>
      <w:rPr>
        <w:rFonts w:ascii="Arial" w:hAnsi="Arial" w:hint="default"/>
      </w:rPr>
    </w:lvl>
    <w:lvl w:ilvl="4" w:tplc="01EACDB4" w:tentative="1">
      <w:start w:val="1"/>
      <w:numFmt w:val="bullet"/>
      <w:lvlText w:val="•"/>
      <w:lvlJc w:val="left"/>
      <w:pPr>
        <w:tabs>
          <w:tab w:val="num" w:pos="3600"/>
        </w:tabs>
        <w:ind w:left="3600" w:hanging="360"/>
      </w:pPr>
      <w:rPr>
        <w:rFonts w:ascii="Arial" w:hAnsi="Arial" w:hint="default"/>
      </w:rPr>
    </w:lvl>
    <w:lvl w:ilvl="5" w:tplc="F76201AE" w:tentative="1">
      <w:start w:val="1"/>
      <w:numFmt w:val="bullet"/>
      <w:lvlText w:val="•"/>
      <w:lvlJc w:val="left"/>
      <w:pPr>
        <w:tabs>
          <w:tab w:val="num" w:pos="4320"/>
        </w:tabs>
        <w:ind w:left="4320" w:hanging="360"/>
      </w:pPr>
      <w:rPr>
        <w:rFonts w:ascii="Arial" w:hAnsi="Arial" w:hint="default"/>
      </w:rPr>
    </w:lvl>
    <w:lvl w:ilvl="6" w:tplc="AFEEB610" w:tentative="1">
      <w:start w:val="1"/>
      <w:numFmt w:val="bullet"/>
      <w:lvlText w:val="•"/>
      <w:lvlJc w:val="left"/>
      <w:pPr>
        <w:tabs>
          <w:tab w:val="num" w:pos="5040"/>
        </w:tabs>
        <w:ind w:left="5040" w:hanging="360"/>
      </w:pPr>
      <w:rPr>
        <w:rFonts w:ascii="Arial" w:hAnsi="Arial" w:hint="default"/>
      </w:rPr>
    </w:lvl>
    <w:lvl w:ilvl="7" w:tplc="136A1A3E" w:tentative="1">
      <w:start w:val="1"/>
      <w:numFmt w:val="bullet"/>
      <w:lvlText w:val="•"/>
      <w:lvlJc w:val="left"/>
      <w:pPr>
        <w:tabs>
          <w:tab w:val="num" w:pos="5760"/>
        </w:tabs>
        <w:ind w:left="5760" w:hanging="360"/>
      </w:pPr>
      <w:rPr>
        <w:rFonts w:ascii="Arial" w:hAnsi="Arial" w:hint="default"/>
      </w:rPr>
    </w:lvl>
    <w:lvl w:ilvl="8" w:tplc="10445F5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C584000"/>
    <w:multiLevelType w:val="hybridMultilevel"/>
    <w:tmpl w:val="FFBC8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821878"/>
    <w:multiLevelType w:val="hybridMultilevel"/>
    <w:tmpl w:val="CF72DD48"/>
    <w:lvl w:ilvl="0" w:tplc="C35063D6">
      <w:start w:val="1"/>
      <w:numFmt w:val="bullet"/>
      <w:lvlText w:val="•"/>
      <w:lvlJc w:val="left"/>
      <w:pPr>
        <w:tabs>
          <w:tab w:val="num" w:pos="720"/>
        </w:tabs>
        <w:ind w:left="720" w:hanging="360"/>
      </w:pPr>
      <w:rPr>
        <w:rFonts w:ascii="Arial" w:hAnsi="Arial" w:hint="default"/>
      </w:rPr>
    </w:lvl>
    <w:lvl w:ilvl="1" w:tplc="94D8A1C0" w:tentative="1">
      <w:start w:val="1"/>
      <w:numFmt w:val="bullet"/>
      <w:lvlText w:val="•"/>
      <w:lvlJc w:val="left"/>
      <w:pPr>
        <w:tabs>
          <w:tab w:val="num" w:pos="1440"/>
        </w:tabs>
        <w:ind w:left="1440" w:hanging="360"/>
      </w:pPr>
      <w:rPr>
        <w:rFonts w:ascii="Arial" w:hAnsi="Arial" w:hint="default"/>
      </w:rPr>
    </w:lvl>
    <w:lvl w:ilvl="2" w:tplc="CC1851C8" w:tentative="1">
      <w:start w:val="1"/>
      <w:numFmt w:val="bullet"/>
      <w:lvlText w:val="•"/>
      <w:lvlJc w:val="left"/>
      <w:pPr>
        <w:tabs>
          <w:tab w:val="num" w:pos="2160"/>
        </w:tabs>
        <w:ind w:left="2160" w:hanging="360"/>
      </w:pPr>
      <w:rPr>
        <w:rFonts w:ascii="Arial" w:hAnsi="Arial" w:hint="default"/>
      </w:rPr>
    </w:lvl>
    <w:lvl w:ilvl="3" w:tplc="BDA05C4E" w:tentative="1">
      <w:start w:val="1"/>
      <w:numFmt w:val="bullet"/>
      <w:lvlText w:val="•"/>
      <w:lvlJc w:val="left"/>
      <w:pPr>
        <w:tabs>
          <w:tab w:val="num" w:pos="2880"/>
        </w:tabs>
        <w:ind w:left="2880" w:hanging="360"/>
      </w:pPr>
      <w:rPr>
        <w:rFonts w:ascii="Arial" w:hAnsi="Arial" w:hint="default"/>
      </w:rPr>
    </w:lvl>
    <w:lvl w:ilvl="4" w:tplc="939AF5E4" w:tentative="1">
      <w:start w:val="1"/>
      <w:numFmt w:val="bullet"/>
      <w:lvlText w:val="•"/>
      <w:lvlJc w:val="left"/>
      <w:pPr>
        <w:tabs>
          <w:tab w:val="num" w:pos="3600"/>
        </w:tabs>
        <w:ind w:left="3600" w:hanging="360"/>
      </w:pPr>
      <w:rPr>
        <w:rFonts w:ascii="Arial" w:hAnsi="Arial" w:hint="default"/>
      </w:rPr>
    </w:lvl>
    <w:lvl w:ilvl="5" w:tplc="E17030AE" w:tentative="1">
      <w:start w:val="1"/>
      <w:numFmt w:val="bullet"/>
      <w:lvlText w:val="•"/>
      <w:lvlJc w:val="left"/>
      <w:pPr>
        <w:tabs>
          <w:tab w:val="num" w:pos="4320"/>
        </w:tabs>
        <w:ind w:left="4320" w:hanging="360"/>
      </w:pPr>
      <w:rPr>
        <w:rFonts w:ascii="Arial" w:hAnsi="Arial" w:hint="default"/>
      </w:rPr>
    </w:lvl>
    <w:lvl w:ilvl="6" w:tplc="FD7C3972" w:tentative="1">
      <w:start w:val="1"/>
      <w:numFmt w:val="bullet"/>
      <w:lvlText w:val="•"/>
      <w:lvlJc w:val="left"/>
      <w:pPr>
        <w:tabs>
          <w:tab w:val="num" w:pos="5040"/>
        </w:tabs>
        <w:ind w:left="5040" w:hanging="360"/>
      </w:pPr>
      <w:rPr>
        <w:rFonts w:ascii="Arial" w:hAnsi="Arial" w:hint="default"/>
      </w:rPr>
    </w:lvl>
    <w:lvl w:ilvl="7" w:tplc="534C0924" w:tentative="1">
      <w:start w:val="1"/>
      <w:numFmt w:val="bullet"/>
      <w:lvlText w:val="•"/>
      <w:lvlJc w:val="left"/>
      <w:pPr>
        <w:tabs>
          <w:tab w:val="num" w:pos="5760"/>
        </w:tabs>
        <w:ind w:left="5760" w:hanging="360"/>
      </w:pPr>
      <w:rPr>
        <w:rFonts w:ascii="Arial" w:hAnsi="Arial" w:hint="default"/>
      </w:rPr>
    </w:lvl>
    <w:lvl w:ilvl="8" w:tplc="FA08D0E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B3E97"/>
    <w:multiLevelType w:val="hybridMultilevel"/>
    <w:tmpl w:val="6122D3B6"/>
    <w:lvl w:ilvl="0" w:tplc="CD8AE07C">
      <w:start w:val="1"/>
      <w:numFmt w:val="bullet"/>
      <w:lvlText w:val="•"/>
      <w:lvlJc w:val="left"/>
      <w:pPr>
        <w:tabs>
          <w:tab w:val="num" w:pos="720"/>
        </w:tabs>
        <w:ind w:left="720" w:hanging="360"/>
      </w:pPr>
      <w:rPr>
        <w:rFonts w:ascii="Arial" w:hAnsi="Arial" w:hint="default"/>
      </w:rPr>
    </w:lvl>
    <w:lvl w:ilvl="1" w:tplc="74149C90" w:tentative="1">
      <w:start w:val="1"/>
      <w:numFmt w:val="bullet"/>
      <w:lvlText w:val="•"/>
      <w:lvlJc w:val="left"/>
      <w:pPr>
        <w:tabs>
          <w:tab w:val="num" w:pos="1440"/>
        </w:tabs>
        <w:ind w:left="1440" w:hanging="360"/>
      </w:pPr>
      <w:rPr>
        <w:rFonts w:ascii="Arial" w:hAnsi="Arial" w:hint="default"/>
      </w:rPr>
    </w:lvl>
    <w:lvl w:ilvl="2" w:tplc="AAFAD9E8" w:tentative="1">
      <w:start w:val="1"/>
      <w:numFmt w:val="bullet"/>
      <w:lvlText w:val="•"/>
      <w:lvlJc w:val="left"/>
      <w:pPr>
        <w:tabs>
          <w:tab w:val="num" w:pos="2160"/>
        </w:tabs>
        <w:ind w:left="2160" w:hanging="360"/>
      </w:pPr>
      <w:rPr>
        <w:rFonts w:ascii="Arial" w:hAnsi="Arial" w:hint="default"/>
      </w:rPr>
    </w:lvl>
    <w:lvl w:ilvl="3" w:tplc="48F2F644" w:tentative="1">
      <w:start w:val="1"/>
      <w:numFmt w:val="bullet"/>
      <w:lvlText w:val="•"/>
      <w:lvlJc w:val="left"/>
      <w:pPr>
        <w:tabs>
          <w:tab w:val="num" w:pos="2880"/>
        </w:tabs>
        <w:ind w:left="2880" w:hanging="360"/>
      </w:pPr>
      <w:rPr>
        <w:rFonts w:ascii="Arial" w:hAnsi="Arial" w:hint="default"/>
      </w:rPr>
    </w:lvl>
    <w:lvl w:ilvl="4" w:tplc="5330CA18" w:tentative="1">
      <w:start w:val="1"/>
      <w:numFmt w:val="bullet"/>
      <w:lvlText w:val="•"/>
      <w:lvlJc w:val="left"/>
      <w:pPr>
        <w:tabs>
          <w:tab w:val="num" w:pos="3600"/>
        </w:tabs>
        <w:ind w:left="3600" w:hanging="360"/>
      </w:pPr>
      <w:rPr>
        <w:rFonts w:ascii="Arial" w:hAnsi="Arial" w:hint="default"/>
      </w:rPr>
    </w:lvl>
    <w:lvl w:ilvl="5" w:tplc="87D0D792" w:tentative="1">
      <w:start w:val="1"/>
      <w:numFmt w:val="bullet"/>
      <w:lvlText w:val="•"/>
      <w:lvlJc w:val="left"/>
      <w:pPr>
        <w:tabs>
          <w:tab w:val="num" w:pos="4320"/>
        </w:tabs>
        <w:ind w:left="4320" w:hanging="360"/>
      </w:pPr>
      <w:rPr>
        <w:rFonts w:ascii="Arial" w:hAnsi="Arial" w:hint="default"/>
      </w:rPr>
    </w:lvl>
    <w:lvl w:ilvl="6" w:tplc="75444E0E" w:tentative="1">
      <w:start w:val="1"/>
      <w:numFmt w:val="bullet"/>
      <w:lvlText w:val="•"/>
      <w:lvlJc w:val="left"/>
      <w:pPr>
        <w:tabs>
          <w:tab w:val="num" w:pos="5040"/>
        </w:tabs>
        <w:ind w:left="5040" w:hanging="360"/>
      </w:pPr>
      <w:rPr>
        <w:rFonts w:ascii="Arial" w:hAnsi="Arial" w:hint="default"/>
      </w:rPr>
    </w:lvl>
    <w:lvl w:ilvl="7" w:tplc="ECFAE91E" w:tentative="1">
      <w:start w:val="1"/>
      <w:numFmt w:val="bullet"/>
      <w:lvlText w:val="•"/>
      <w:lvlJc w:val="left"/>
      <w:pPr>
        <w:tabs>
          <w:tab w:val="num" w:pos="5760"/>
        </w:tabs>
        <w:ind w:left="5760" w:hanging="360"/>
      </w:pPr>
      <w:rPr>
        <w:rFonts w:ascii="Arial" w:hAnsi="Arial" w:hint="default"/>
      </w:rPr>
    </w:lvl>
    <w:lvl w:ilvl="8" w:tplc="DB1C4BC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35"/>
  </w:num>
  <w:num w:numId="12">
    <w:abstractNumId w:val="31"/>
  </w:num>
  <w:num w:numId="13">
    <w:abstractNumId w:val="37"/>
  </w:num>
  <w:num w:numId="14">
    <w:abstractNumId w:val="29"/>
  </w:num>
  <w:num w:numId="15">
    <w:abstractNumId w:val="19"/>
  </w:num>
  <w:num w:numId="16">
    <w:abstractNumId w:val="14"/>
  </w:num>
  <w:num w:numId="17">
    <w:abstractNumId w:val="10"/>
  </w:num>
  <w:num w:numId="18">
    <w:abstractNumId w:val="28"/>
  </w:num>
  <w:num w:numId="19">
    <w:abstractNumId w:val="12"/>
  </w:num>
  <w:num w:numId="20">
    <w:abstractNumId w:val="27"/>
  </w:num>
  <w:num w:numId="21">
    <w:abstractNumId w:val="20"/>
  </w:num>
  <w:num w:numId="22">
    <w:abstractNumId w:val="11"/>
  </w:num>
  <w:num w:numId="23">
    <w:abstractNumId w:val="17"/>
  </w:num>
  <w:num w:numId="24">
    <w:abstractNumId w:val="30"/>
  </w:num>
  <w:num w:numId="25">
    <w:abstractNumId w:val="16"/>
  </w:num>
  <w:num w:numId="26">
    <w:abstractNumId w:val="24"/>
  </w:num>
  <w:num w:numId="27">
    <w:abstractNumId w:val="18"/>
  </w:num>
  <w:num w:numId="28">
    <w:abstractNumId w:val="26"/>
  </w:num>
  <w:num w:numId="29">
    <w:abstractNumId w:val="34"/>
  </w:num>
  <w:num w:numId="30">
    <w:abstractNumId w:val="33"/>
  </w:num>
  <w:num w:numId="31">
    <w:abstractNumId w:val="36"/>
  </w:num>
  <w:num w:numId="32">
    <w:abstractNumId w:val="15"/>
  </w:num>
  <w:num w:numId="33">
    <w:abstractNumId w:val="32"/>
  </w:num>
  <w:num w:numId="34">
    <w:abstractNumId w:val="23"/>
  </w:num>
  <w:num w:numId="35">
    <w:abstractNumId w:val="21"/>
  </w:num>
  <w:num w:numId="36">
    <w:abstractNumId w:val="25"/>
  </w:num>
  <w:num w:numId="37">
    <w:abstractNumId w:val="22"/>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0AF9"/>
    <w:rsid w:val="0006063C"/>
    <w:rsid w:val="000873B2"/>
    <w:rsid w:val="000C7979"/>
    <w:rsid w:val="0010775D"/>
    <w:rsid w:val="00114D1E"/>
    <w:rsid w:val="0015074B"/>
    <w:rsid w:val="001C3F82"/>
    <w:rsid w:val="002344AA"/>
    <w:rsid w:val="00250402"/>
    <w:rsid w:val="0029639D"/>
    <w:rsid w:val="002D24DC"/>
    <w:rsid w:val="002F6857"/>
    <w:rsid w:val="00326F90"/>
    <w:rsid w:val="00344CDD"/>
    <w:rsid w:val="00351262"/>
    <w:rsid w:val="003A65C3"/>
    <w:rsid w:val="003F4C69"/>
    <w:rsid w:val="004771C9"/>
    <w:rsid w:val="004774FD"/>
    <w:rsid w:val="004F365D"/>
    <w:rsid w:val="00511C2C"/>
    <w:rsid w:val="00590918"/>
    <w:rsid w:val="005E3277"/>
    <w:rsid w:val="005E6792"/>
    <w:rsid w:val="0065130A"/>
    <w:rsid w:val="00667F8F"/>
    <w:rsid w:val="006A7183"/>
    <w:rsid w:val="00742C6F"/>
    <w:rsid w:val="007F1D9F"/>
    <w:rsid w:val="00866791"/>
    <w:rsid w:val="008A66EB"/>
    <w:rsid w:val="00923608"/>
    <w:rsid w:val="009D530E"/>
    <w:rsid w:val="009E3F13"/>
    <w:rsid w:val="009E6816"/>
    <w:rsid w:val="009E7A4E"/>
    <w:rsid w:val="00A02837"/>
    <w:rsid w:val="00A27BCD"/>
    <w:rsid w:val="00A7736D"/>
    <w:rsid w:val="00AA1D8D"/>
    <w:rsid w:val="00AC156C"/>
    <w:rsid w:val="00AC2493"/>
    <w:rsid w:val="00B24CD6"/>
    <w:rsid w:val="00B47730"/>
    <w:rsid w:val="00B67947"/>
    <w:rsid w:val="00BB1DCA"/>
    <w:rsid w:val="00BD4AA2"/>
    <w:rsid w:val="00BF12C7"/>
    <w:rsid w:val="00C418C0"/>
    <w:rsid w:val="00CB0664"/>
    <w:rsid w:val="00CD24C8"/>
    <w:rsid w:val="00CF5535"/>
    <w:rsid w:val="00D07CB5"/>
    <w:rsid w:val="00D21E76"/>
    <w:rsid w:val="00E251E1"/>
    <w:rsid w:val="00E358AB"/>
    <w:rsid w:val="00E40356"/>
    <w:rsid w:val="00ED2FC2"/>
    <w:rsid w:val="00ED6F70"/>
    <w:rsid w:val="00EF7C01"/>
    <w:rsid w:val="00F21AB9"/>
    <w:rsid w:val="00F7322D"/>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CCE3A8C6-9D61-4F98-9A5C-43BD117D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F12C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F12C7"/>
    <w:rPr>
      <w:rFonts w:ascii="Arial" w:eastAsia="Times New Roman" w:hAnsi="Arial" w:cs="Arial"/>
      <w:vanish/>
      <w:sz w:val="16"/>
      <w:szCs w:val="16"/>
    </w:rPr>
  </w:style>
  <w:style w:type="paragraph" w:customStyle="1" w:styleId="placeholder">
    <w:name w:val="placeholder"/>
    <w:basedOn w:val="Normal"/>
    <w:rsid w:val="00BF12C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F12C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F12C7"/>
    <w:rPr>
      <w:rFonts w:ascii="Arial" w:eastAsia="Times New Roman" w:hAnsi="Arial" w:cs="Arial"/>
      <w:vanish/>
      <w:sz w:val="16"/>
      <w:szCs w:val="16"/>
    </w:rPr>
  </w:style>
  <w:style w:type="character" w:customStyle="1" w:styleId="whitespace-normal">
    <w:name w:val="whitespace-normal"/>
    <w:basedOn w:val="DefaultParagraphFont"/>
    <w:rsid w:val="00BF12C7"/>
  </w:style>
  <w:style w:type="character" w:styleId="Hyperlink">
    <w:name w:val="Hyperlink"/>
    <w:basedOn w:val="DefaultParagraphFont"/>
    <w:uiPriority w:val="99"/>
    <w:semiHidden/>
    <w:unhideWhenUsed/>
    <w:rsid w:val="00BF12C7"/>
    <w:rPr>
      <w:color w:val="0000FF"/>
      <w:u w:val="single"/>
    </w:rPr>
  </w:style>
  <w:style w:type="character" w:customStyle="1" w:styleId="citation-8">
    <w:name w:val="citation-8"/>
    <w:basedOn w:val="DefaultParagraphFont"/>
    <w:rsid w:val="00F21AB9"/>
  </w:style>
  <w:style w:type="character" w:customStyle="1" w:styleId="citation-7">
    <w:name w:val="citation-7"/>
    <w:basedOn w:val="DefaultParagraphFont"/>
    <w:rsid w:val="00F21AB9"/>
  </w:style>
  <w:style w:type="character" w:customStyle="1" w:styleId="citation-113">
    <w:name w:val="citation-113"/>
    <w:basedOn w:val="DefaultParagraphFont"/>
    <w:rsid w:val="00742C6F"/>
  </w:style>
  <w:style w:type="character" w:customStyle="1" w:styleId="citation-112">
    <w:name w:val="citation-112"/>
    <w:basedOn w:val="DefaultParagraphFont"/>
    <w:rsid w:val="00742C6F"/>
  </w:style>
  <w:style w:type="character" w:customStyle="1" w:styleId="citation-111">
    <w:name w:val="citation-111"/>
    <w:basedOn w:val="DefaultParagraphFont"/>
    <w:rsid w:val="00742C6F"/>
  </w:style>
  <w:style w:type="character" w:customStyle="1" w:styleId="citation-110">
    <w:name w:val="citation-110"/>
    <w:basedOn w:val="DefaultParagraphFont"/>
    <w:rsid w:val="00742C6F"/>
  </w:style>
  <w:style w:type="character" w:customStyle="1" w:styleId="citation-109">
    <w:name w:val="citation-109"/>
    <w:basedOn w:val="DefaultParagraphFont"/>
    <w:rsid w:val="00742C6F"/>
  </w:style>
  <w:style w:type="character" w:customStyle="1" w:styleId="citation-108">
    <w:name w:val="citation-108"/>
    <w:basedOn w:val="DefaultParagraphFont"/>
    <w:rsid w:val="00742C6F"/>
  </w:style>
  <w:style w:type="character" w:customStyle="1" w:styleId="citation-107">
    <w:name w:val="citation-107"/>
    <w:basedOn w:val="DefaultParagraphFont"/>
    <w:rsid w:val="00742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15951">
      <w:bodyDiv w:val="1"/>
      <w:marLeft w:val="0"/>
      <w:marRight w:val="0"/>
      <w:marTop w:val="0"/>
      <w:marBottom w:val="0"/>
      <w:divBdr>
        <w:top w:val="none" w:sz="0" w:space="0" w:color="auto"/>
        <w:left w:val="none" w:sz="0" w:space="0" w:color="auto"/>
        <w:bottom w:val="none" w:sz="0" w:space="0" w:color="auto"/>
        <w:right w:val="none" w:sz="0" w:space="0" w:color="auto"/>
      </w:divBdr>
    </w:div>
    <w:div w:id="120615135">
      <w:bodyDiv w:val="1"/>
      <w:marLeft w:val="0"/>
      <w:marRight w:val="0"/>
      <w:marTop w:val="0"/>
      <w:marBottom w:val="0"/>
      <w:divBdr>
        <w:top w:val="none" w:sz="0" w:space="0" w:color="auto"/>
        <w:left w:val="none" w:sz="0" w:space="0" w:color="auto"/>
        <w:bottom w:val="none" w:sz="0" w:space="0" w:color="auto"/>
        <w:right w:val="none" w:sz="0" w:space="0" w:color="auto"/>
      </w:divBdr>
      <w:divsChild>
        <w:div w:id="577253445">
          <w:marLeft w:val="446"/>
          <w:marRight w:val="0"/>
          <w:marTop w:val="0"/>
          <w:marBottom w:val="0"/>
          <w:divBdr>
            <w:top w:val="none" w:sz="0" w:space="0" w:color="auto"/>
            <w:left w:val="none" w:sz="0" w:space="0" w:color="auto"/>
            <w:bottom w:val="none" w:sz="0" w:space="0" w:color="auto"/>
            <w:right w:val="none" w:sz="0" w:space="0" w:color="auto"/>
          </w:divBdr>
        </w:div>
        <w:div w:id="1563248221">
          <w:marLeft w:val="446"/>
          <w:marRight w:val="0"/>
          <w:marTop w:val="0"/>
          <w:marBottom w:val="0"/>
          <w:divBdr>
            <w:top w:val="none" w:sz="0" w:space="0" w:color="auto"/>
            <w:left w:val="none" w:sz="0" w:space="0" w:color="auto"/>
            <w:bottom w:val="none" w:sz="0" w:space="0" w:color="auto"/>
            <w:right w:val="none" w:sz="0" w:space="0" w:color="auto"/>
          </w:divBdr>
        </w:div>
        <w:div w:id="1180199027">
          <w:marLeft w:val="446"/>
          <w:marRight w:val="0"/>
          <w:marTop w:val="0"/>
          <w:marBottom w:val="0"/>
          <w:divBdr>
            <w:top w:val="none" w:sz="0" w:space="0" w:color="auto"/>
            <w:left w:val="none" w:sz="0" w:space="0" w:color="auto"/>
            <w:bottom w:val="none" w:sz="0" w:space="0" w:color="auto"/>
            <w:right w:val="none" w:sz="0" w:space="0" w:color="auto"/>
          </w:divBdr>
        </w:div>
        <w:div w:id="1503665120">
          <w:marLeft w:val="446"/>
          <w:marRight w:val="0"/>
          <w:marTop w:val="0"/>
          <w:marBottom w:val="0"/>
          <w:divBdr>
            <w:top w:val="none" w:sz="0" w:space="0" w:color="auto"/>
            <w:left w:val="none" w:sz="0" w:space="0" w:color="auto"/>
            <w:bottom w:val="none" w:sz="0" w:space="0" w:color="auto"/>
            <w:right w:val="none" w:sz="0" w:space="0" w:color="auto"/>
          </w:divBdr>
        </w:div>
        <w:div w:id="936984929">
          <w:marLeft w:val="446"/>
          <w:marRight w:val="0"/>
          <w:marTop w:val="0"/>
          <w:marBottom w:val="0"/>
          <w:divBdr>
            <w:top w:val="none" w:sz="0" w:space="0" w:color="auto"/>
            <w:left w:val="none" w:sz="0" w:space="0" w:color="auto"/>
            <w:bottom w:val="none" w:sz="0" w:space="0" w:color="auto"/>
            <w:right w:val="none" w:sz="0" w:space="0" w:color="auto"/>
          </w:divBdr>
        </w:div>
        <w:div w:id="945582265">
          <w:marLeft w:val="446"/>
          <w:marRight w:val="0"/>
          <w:marTop w:val="0"/>
          <w:marBottom w:val="0"/>
          <w:divBdr>
            <w:top w:val="none" w:sz="0" w:space="0" w:color="auto"/>
            <w:left w:val="none" w:sz="0" w:space="0" w:color="auto"/>
            <w:bottom w:val="none" w:sz="0" w:space="0" w:color="auto"/>
            <w:right w:val="none" w:sz="0" w:space="0" w:color="auto"/>
          </w:divBdr>
        </w:div>
        <w:div w:id="96869999">
          <w:marLeft w:val="446"/>
          <w:marRight w:val="0"/>
          <w:marTop w:val="0"/>
          <w:marBottom w:val="0"/>
          <w:divBdr>
            <w:top w:val="none" w:sz="0" w:space="0" w:color="auto"/>
            <w:left w:val="none" w:sz="0" w:space="0" w:color="auto"/>
            <w:bottom w:val="none" w:sz="0" w:space="0" w:color="auto"/>
            <w:right w:val="none" w:sz="0" w:space="0" w:color="auto"/>
          </w:divBdr>
        </w:div>
      </w:divsChild>
    </w:div>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275253625">
      <w:bodyDiv w:val="1"/>
      <w:marLeft w:val="0"/>
      <w:marRight w:val="0"/>
      <w:marTop w:val="0"/>
      <w:marBottom w:val="0"/>
      <w:divBdr>
        <w:top w:val="none" w:sz="0" w:space="0" w:color="auto"/>
        <w:left w:val="none" w:sz="0" w:space="0" w:color="auto"/>
        <w:bottom w:val="none" w:sz="0" w:space="0" w:color="auto"/>
        <w:right w:val="none" w:sz="0" w:space="0" w:color="auto"/>
      </w:divBdr>
    </w:div>
    <w:div w:id="332607350">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501555369">
      <w:bodyDiv w:val="1"/>
      <w:marLeft w:val="0"/>
      <w:marRight w:val="0"/>
      <w:marTop w:val="0"/>
      <w:marBottom w:val="0"/>
      <w:divBdr>
        <w:top w:val="none" w:sz="0" w:space="0" w:color="auto"/>
        <w:left w:val="none" w:sz="0" w:space="0" w:color="auto"/>
        <w:bottom w:val="none" w:sz="0" w:space="0" w:color="auto"/>
        <w:right w:val="none" w:sz="0" w:space="0" w:color="auto"/>
      </w:divBdr>
    </w:div>
    <w:div w:id="529998985">
      <w:bodyDiv w:val="1"/>
      <w:marLeft w:val="0"/>
      <w:marRight w:val="0"/>
      <w:marTop w:val="0"/>
      <w:marBottom w:val="0"/>
      <w:divBdr>
        <w:top w:val="none" w:sz="0" w:space="0" w:color="auto"/>
        <w:left w:val="none" w:sz="0" w:space="0" w:color="auto"/>
        <w:bottom w:val="none" w:sz="0" w:space="0" w:color="auto"/>
        <w:right w:val="none" w:sz="0" w:space="0" w:color="auto"/>
      </w:divBdr>
    </w:div>
    <w:div w:id="662588937">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785931201">
      <w:bodyDiv w:val="1"/>
      <w:marLeft w:val="0"/>
      <w:marRight w:val="0"/>
      <w:marTop w:val="0"/>
      <w:marBottom w:val="0"/>
      <w:divBdr>
        <w:top w:val="none" w:sz="0" w:space="0" w:color="auto"/>
        <w:left w:val="none" w:sz="0" w:space="0" w:color="auto"/>
        <w:bottom w:val="none" w:sz="0" w:space="0" w:color="auto"/>
        <w:right w:val="none" w:sz="0" w:space="0" w:color="auto"/>
      </w:divBdr>
    </w:div>
    <w:div w:id="806899141">
      <w:bodyDiv w:val="1"/>
      <w:marLeft w:val="0"/>
      <w:marRight w:val="0"/>
      <w:marTop w:val="0"/>
      <w:marBottom w:val="0"/>
      <w:divBdr>
        <w:top w:val="none" w:sz="0" w:space="0" w:color="auto"/>
        <w:left w:val="none" w:sz="0" w:space="0" w:color="auto"/>
        <w:bottom w:val="none" w:sz="0" w:space="0" w:color="auto"/>
        <w:right w:val="none" w:sz="0" w:space="0" w:color="auto"/>
      </w:divBdr>
    </w:div>
    <w:div w:id="820002349">
      <w:bodyDiv w:val="1"/>
      <w:marLeft w:val="0"/>
      <w:marRight w:val="0"/>
      <w:marTop w:val="0"/>
      <w:marBottom w:val="0"/>
      <w:divBdr>
        <w:top w:val="none" w:sz="0" w:space="0" w:color="auto"/>
        <w:left w:val="none" w:sz="0" w:space="0" w:color="auto"/>
        <w:bottom w:val="none" w:sz="0" w:space="0" w:color="auto"/>
        <w:right w:val="none" w:sz="0" w:space="0" w:color="auto"/>
      </w:divBdr>
    </w:div>
    <w:div w:id="945699986">
      <w:bodyDiv w:val="1"/>
      <w:marLeft w:val="0"/>
      <w:marRight w:val="0"/>
      <w:marTop w:val="0"/>
      <w:marBottom w:val="0"/>
      <w:divBdr>
        <w:top w:val="none" w:sz="0" w:space="0" w:color="auto"/>
        <w:left w:val="none" w:sz="0" w:space="0" w:color="auto"/>
        <w:bottom w:val="none" w:sz="0" w:space="0" w:color="auto"/>
        <w:right w:val="none" w:sz="0" w:space="0" w:color="auto"/>
      </w:divBdr>
    </w:div>
    <w:div w:id="977732025">
      <w:bodyDiv w:val="1"/>
      <w:marLeft w:val="0"/>
      <w:marRight w:val="0"/>
      <w:marTop w:val="0"/>
      <w:marBottom w:val="0"/>
      <w:divBdr>
        <w:top w:val="none" w:sz="0" w:space="0" w:color="auto"/>
        <w:left w:val="none" w:sz="0" w:space="0" w:color="auto"/>
        <w:bottom w:val="none" w:sz="0" w:space="0" w:color="auto"/>
        <w:right w:val="none" w:sz="0" w:space="0" w:color="auto"/>
      </w:divBdr>
    </w:div>
    <w:div w:id="1016035443">
      <w:bodyDiv w:val="1"/>
      <w:marLeft w:val="0"/>
      <w:marRight w:val="0"/>
      <w:marTop w:val="0"/>
      <w:marBottom w:val="0"/>
      <w:divBdr>
        <w:top w:val="none" w:sz="0" w:space="0" w:color="auto"/>
        <w:left w:val="none" w:sz="0" w:space="0" w:color="auto"/>
        <w:bottom w:val="none" w:sz="0" w:space="0" w:color="auto"/>
        <w:right w:val="none" w:sz="0" w:space="0" w:color="auto"/>
      </w:divBdr>
    </w:div>
    <w:div w:id="1021860508">
      <w:bodyDiv w:val="1"/>
      <w:marLeft w:val="0"/>
      <w:marRight w:val="0"/>
      <w:marTop w:val="0"/>
      <w:marBottom w:val="0"/>
      <w:divBdr>
        <w:top w:val="none" w:sz="0" w:space="0" w:color="auto"/>
        <w:left w:val="none" w:sz="0" w:space="0" w:color="auto"/>
        <w:bottom w:val="none" w:sz="0" w:space="0" w:color="auto"/>
        <w:right w:val="none" w:sz="0" w:space="0" w:color="auto"/>
      </w:divBdr>
    </w:div>
    <w:div w:id="1031340171">
      <w:bodyDiv w:val="1"/>
      <w:marLeft w:val="0"/>
      <w:marRight w:val="0"/>
      <w:marTop w:val="0"/>
      <w:marBottom w:val="0"/>
      <w:divBdr>
        <w:top w:val="none" w:sz="0" w:space="0" w:color="auto"/>
        <w:left w:val="none" w:sz="0" w:space="0" w:color="auto"/>
        <w:bottom w:val="none" w:sz="0" w:space="0" w:color="auto"/>
        <w:right w:val="none" w:sz="0" w:space="0" w:color="auto"/>
      </w:divBdr>
      <w:divsChild>
        <w:div w:id="1788354424">
          <w:marLeft w:val="0"/>
          <w:marRight w:val="0"/>
          <w:marTop w:val="0"/>
          <w:marBottom w:val="0"/>
          <w:divBdr>
            <w:top w:val="none" w:sz="0" w:space="0" w:color="auto"/>
            <w:left w:val="none" w:sz="0" w:space="0" w:color="auto"/>
            <w:bottom w:val="none" w:sz="0" w:space="0" w:color="auto"/>
            <w:right w:val="none" w:sz="0" w:space="0" w:color="auto"/>
          </w:divBdr>
          <w:divsChild>
            <w:div w:id="1066607328">
              <w:marLeft w:val="0"/>
              <w:marRight w:val="0"/>
              <w:marTop w:val="0"/>
              <w:marBottom w:val="0"/>
              <w:divBdr>
                <w:top w:val="none" w:sz="0" w:space="0" w:color="auto"/>
                <w:left w:val="none" w:sz="0" w:space="0" w:color="auto"/>
                <w:bottom w:val="none" w:sz="0" w:space="0" w:color="auto"/>
                <w:right w:val="none" w:sz="0" w:space="0" w:color="auto"/>
              </w:divBdr>
              <w:divsChild>
                <w:div w:id="1149444777">
                  <w:marLeft w:val="0"/>
                  <w:marRight w:val="0"/>
                  <w:marTop w:val="0"/>
                  <w:marBottom w:val="0"/>
                  <w:divBdr>
                    <w:top w:val="none" w:sz="0" w:space="0" w:color="auto"/>
                    <w:left w:val="none" w:sz="0" w:space="0" w:color="auto"/>
                    <w:bottom w:val="none" w:sz="0" w:space="0" w:color="auto"/>
                    <w:right w:val="none" w:sz="0" w:space="0" w:color="auto"/>
                  </w:divBdr>
                  <w:divsChild>
                    <w:div w:id="1828132737">
                      <w:marLeft w:val="0"/>
                      <w:marRight w:val="0"/>
                      <w:marTop w:val="0"/>
                      <w:marBottom w:val="0"/>
                      <w:divBdr>
                        <w:top w:val="none" w:sz="0" w:space="0" w:color="auto"/>
                        <w:left w:val="none" w:sz="0" w:space="0" w:color="auto"/>
                        <w:bottom w:val="none" w:sz="0" w:space="0" w:color="auto"/>
                        <w:right w:val="none" w:sz="0" w:space="0" w:color="auto"/>
                      </w:divBdr>
                      <w:divsChild>
                        <w:div w:id="815759282">
                          <w:marLeft w:val="0"/>
                          <w:marRight w:val="0"/>
                          <w:marTop w:val="0"/>
                          <w:marBottom w:val="0"/>
                          <w:divBdr>
                            <w:top w:val="none" w:sz="0" w:space="0" w:color="auto"/>
                            <w:left w:val="none" w:sz="0" w:space="0" w:color="auto"/>
                            <w:bottom w:val="none" w:sz="0" w:space="0" w:color="auto"/>
                            <w:right w:val="none" w:sz="0" w:space="0" w:color="auto"/>
                          </w:divBdr>
                          <w:divsChild>
                            <w:div w:id="847796745">
                              <w:marLeft w:val="0"/>
                              <w:marRight w:val="0"/>
                              <w:marTop w:val="0"/>
                              <w:marBottom w:val="0"/>
                              <w:divBdr>
                                <w:top w:val="none" w:sz="0" w:space="0" w:color="auto"/>
                                <w:left w:val="none" w:sz="0" w:space="0" w:color="auto"/>
                                <w:bottom w:val="none" w:sz="0" w:space="0" w:color="auto"/>
                                <w:right w:val="none" w:sz="0" w:space="0" w:color="auto"/>
                              </w:divBdr>
                              <w:divsChild>
                                <w:div w:id="1529372797">
                                  <w:marLeft w:val="0"/>
                                  <w:marRight w:val="0"/>
                                  <w:marTop w:val="0"/>
                                  <w:marBottom w:val="0"/>
                                  <w:divBdr>
                                    <w:top w:val="none" w:sz="0" w:space="0" w:color="auto"/>
                                    <w:left w:val="none" w:sz="0" w:space="0" w:color="auto"/>
                                    <w:bottom w:val="none" w:sz="0" w:space="0" w:color="auto"/>
                                    <w:right w:val="none" w:sz="0" w:space="0" w:color="auto"/>
                                  </w:divBdr>
                                  <w:divsChild>
                                    <w:div w:id="892735385">
                                      <w:marLeft w:val="0"/>
                                      <w:marRight w:val="0"/>
                                      <w:marTop w:val="0"/>
                                      <w:marBottom w:val="0"/>
                                      <w:divBdr>
                                        <w:top w:val="none" w:sz="0" w:space="0" w:color="auto"/>
                                        <w:left w:val="none" w:sz="0" w:space="0" w:color="auto"/>
                                        <w:bottom w:val="none" w:sz="0" w:space="0" w:color="auto"/>
                                        <w:right w:val="none" w:sz="0" w:space="0" w:color="auto"/>
                                      </w:divBdr>
                                      <w:divsChild>
                                        <w:div w:id="63537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596516">
          <w:marLeft w:val="0"/>
          <w:marRight w:val="0"/>
          <w:marTop w:val="0"/>
          <w:marBottom w:val="0"/>
          <w:divBdr>
            <w:top w:val="none" w:sz="0" w:space="0" w:color="auto"/>
            <w:left w:val="none" w:sz="0" w:space="0" w:color="auto"/>
            <w:bottom w:val="none" w:sz="0" w:space="0" w:color="auto"/>
            <w:right w:val="none" w:sz="0" w:space="0" w:color="auto"/>
          </w:divBdr>
          <w:divsChild>
            <w:div w:id="1641886466">
              <w:marLeft w:val="0"/>
              <w:marRight w:val="0"/>
              <w:marTop w:val="0"/>
              <w:marBottom w:val="0"/>
              <w:divBdr>
                <w:top w:val="none" w:sz="0" w:space="0" w:color="auto"/>
                <w:left w:val="none" w:sz="0" w:space="0" w:color="auto"/>
                <w:bottom w:val="none" w:sz="0" w:space="0" w:color="auto"/>
                <w:right w:val="none" w:sz="0" w:space="0" w:color="auto"/>
              </w:divBdr>
              <w:divsChild>
                <w:div w:id="344358249">
                  <w:marLeft w:val="0"/>
                  <w:marRight w:val="0"/>
                  <w:marTop w:val="0"/>
                  <w:marBottom w:val="0"/>
                  <w:divBdr>
                    <w:top w:val="none" w:sz="0" w:space="0" w:color="auto"/>
                    <w:left w:val="none" w:sz="0" w:space="0" w:color="auto"/>
                    <w:bottom w:val="none" w:sz="0" w:space="0" w:color="auto"/>
                    <w:right w:val="none" w:sz="0" w:space="0" w:color="auto"/>
                  </w:divBdr>
                  <w:divsChild>
                    <w:div w:id="1998025269">
                      <w:marLeft w:val="0"/>
                      <w:marRight w:val="0"/>
                      <w:marTop w:val="0"/>
                      <w:marBottom w:val="0"/>
                      <w:divBdr>
                        <w:top w:val="none" w:sz="0" w:space="0" w:color="auto"/>
                        <w:left w:val="none" w:sz="0" w:space="0" w:color="auto"/>
                        <w:bottom w:val="none" w:sz="0" w:space="0" w:color="auto"/>
                        <w:right w:val="none" w:sz="0" w:space="0" w:color="auto"/>
                      </w:divBdr>
                      <w:divsChild>
                        <w:div w:id="1659111514">
                          <w:marLeft w:val="0"/>
                          <w:marRight w:val="0"/>
                          <w:marTop w:val="0"/>
                          <w:marBottom w:val="0"/>
                          <w:divBdr>
                            <w:top w:val="none" w:sz="0" w:space="0" w:color="auto"/>
                            <w:left w:val="none" w:sz="0" w:space="0" w:color="auto"/>
                            <w:bottom w:val="none" w:sz="0" w:space="0" w:color="auto"/>
                            <w:right w:val="none" w:sz="0" w:space="0" w:color="auto"/>
                          </w:divBdr>
                          <w:divsChild>
                            <w:div w:id="1199977521">
                              <w:marLeft w:val="0"/>
                              <w:marRight w:val="0"/>
                              <w:marTop w:val="0"/>
                              <w:marBottom w:val="0"/>
                              <w:divBdr>
                                <w:top w:val="none" w:sz="0" w:space="0" w:color="auto"/>
                                <w:left w:val="none" w:sz="0" w:space="0" w:color="auto"/>
                                <w:bottom w:val="none" w:sz="0" w:space="0" w:color="auto"/>
                                <w:right w:val="none" w:sz="0" w:space="0" w:color="auto"/>
                              </w:divBdr>
                              <w:divsChild>
                                <w:div w:id="1904482367">
                                  <w:marLeft w:val="0"/>
                                  <w:marRight w:val="0"/>
                                  <w:marTop w:val="0"/>
                                  <w:marBottom w:val="0"/>
                                  <w:divBdr>
                                    <w:top w:val="none" w:sz="0" w:space="0" w:color="auto"/>
                                    <w:left w:val="none" w:sz="0" w:space="0" w:color="auto"/>
                                    <w:bottom w:val="none" w:sz="0" w:space="0" w:color="auto"/>
                                    <w:right w:val="none" w:sz="0" w:space="0" w:color="auto"/>
                                  </w:divBdr>
                                  <w:divsChild>
                                    <w:div w:id="1267231150">
                                      <w:marLeft w:val="0"/>
                                      <w:marRight w:val="0"/>
                                      <w:marTop w:val="0"/>
                                      <w:marBottom w:val="0"/>
                                      <w:divBdr>
                                        <w:top w:val="none" w:sz="0" w:space="0" w:color="auto"/>
                                        <w:left w:val="none" w:sz="0" w:space="0" w:color="auto"/>
                                        <w:bottom w:val="none" w:sz="0" w:space="0" w:color="auto"/>
                                        <w:right w:val="none" w:sz="0" w:space="0" w:color="auto"/>
                                      </w:divBdr>
                                      <w:divsChild>
                                        <w:div w:id="11028630">
                                          <w:marLeft w:val="0"/>
                                          <w:marRight w:val="0"/>
                                          <w:marTop w:val="0"/>
                                          <w:marBottom w:val="0"/>
                                          <w:divBdr>
                                            <w:top w:val="none" w:sz="0" w:space="0" w:color="auto"/>
                                            <w:left w:val="none" w:sz="0" w:space="0" w:color="auto"/>
                                            <w:bottom w:val="none" w:sz="0" w:space="0" w:color="auto"/>
                                            <w:right w:val="none" w:sz="0" w:space="0" w:color="auto"/>
                                          </w:divBdr>
                                          <w:divsChild>
                                            <w:div w:id="1184976321">
                                              <w:marLeft w:val="0"/>
                                              <w:marRight w:val="0"/>
                                              <w:marTop w:val="0"/>
                                              <w:marBottom w:val="0"/>
                                              <w:divBdr>
                                                <w:top w:val="none" w:sz="0" w:space="0" w:color="auto"/>
                                                <w:left w:val="none" w:sz="0" w:space="0" w:color="auto"/>
                                                <w:bottom w:val="none" w:sz="0" w:space="0" w:color="auto"/>
                                                <w:right w:val="none" w:sz="0" w:space="0" w:color="auto"/>
                                              </w:divBdr>
                                              <w:divsChild>
                                                <w:div w:id="1289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480588">
      <w:bodyDiv w:val="1"/>
      <w:marLeft w:val="0"/>
      <w:marRight w:val="0"/>
      <w:marTop w:val="0"/>
      <w:marBottom w:val="0"/>
      <w:divBdr>
        <w:top w:val="none" w:sz="0" w:space="0" w:color="auto"/>
        <w:left w:val="none" w:sz="0" w:space="0" w:color="auto"/>
        <w:bottom w:val="none" w:sz="0" w:space="0" w:color="auto"/>
        <w:right w:val="none" w:sz="0" w:space="0" w:color="auto"/>
      </w:divBdr>
    </w:div>
    <w:div w:id="1151142454">
      <w:bodyDiv w:val="1"/>
      <w:marLeft w:val="0"/>
      <w:marRight w:val="0"/>
      <w:marTop w:val="0"/>
      <w:marBottom w:val="0"/>
      <w:divBdr>
        <w:top w:val="none" w:sz="0" w:space="0" w:color="auto"/>
        <w:left w:val="none" w:sz="0" w:space="0" w:color="auto"/>
        <w:bottom w:val="none" w:sz="0" w:space="0" w:color="auto"/>
        <w:right w:val="none" w:sz="0" w:space="0" w:color="auto"/>
      </w:divBdr>
    </w:div>
    <w:div w:id="1172379424">
      <w:bodyDiv w:val="1"/>
      <w:marLeft w:val="0"/>
      <w:marRight w:val="0"/>
      <w:marTop w:val="0"/>
      <w:marBottom w:val="0"/>
      <w:divBdr>
        <w:top w:val="none" w:sz="0" w:space="0" w:color="auto"/>
        <w:left w:val="none" w:sz="0" w:space="0" w:color="auto"/>
        <w:bottom w:val="none" w:sz="0" w:space="0" w:color="auto"/>
        <w:right w:val="none" w:sz="0" w:space="0" w:color="auto"/>
      </w:divBdr>
    </w:div>
    <w:div w:id="1216358302">
      <w:bodyDiv w:val="1"/>
      <w:marLeft w:val="0"/>
      <w:marRight w:val="0"/>
      <w:marTop w:val="0"/>
      <w:marBottom w:val="0"/>
      <w:divBdr>
        <w:top w:val="none" w:sz="0" w:space="0" w:color="auto"/>
        <w:left w:val="none" w:sz="0" w:space="0" w:color="auto"/>
        <w:bottom w:val="none" w:sz="0" w:space="0" w:color="auto"/>
        <w:right w:val="none" w:sz="0" w:space="0" w:color="auto"/>
      </w:divBdr>
    </w:div>
    <w:div w:id="1352487609">
      <w:bodyDiv w:val="1"/>
      <w:marLeft w:val="0"/>
      <w:marRight w:val="0"/>
      <w:marTop w:val="0"/>
      <w:marBottom w:val="0"/>
      <w:divBdr>
        <w:top w:val="none" w:sz="0" w:space="0" w:color="auto"/>
        <w:left w:val="none" w:sz="0" w:space="0" w:color="auto"/>
        <w:bottom w:val="none" w:sz="0" w:space="0" w:color="auto"/>
        <w:right w:val="none" w:sz="0" w:space="0" w:color="auto"/>
      </w:divBdr>
    </w:div>
    <w:div w:id="1363509012">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411659743">
      <w:bodyDiv w:val="1"/>
      <w:marLeft w:val="0"/>
      <w:marRight w:val="0"/>
      <w:marTop w:val="0"/>
      <w:marBottom w:val="0"/>
      <w:divBdr>
        <w:top w:val="none" w:sz="0" w:space="0" w:color="auto"/>
        <w:left w:val="none" w:sz="0" w:space="0" w:color="auto"/>
        <w:bottom w:val="none" w:sz="0" w:space="0" w:color="auto"/>
        <w:right w:val="none" w:sz="0" w:space="0" w:color="auto"/>
      </w:divBdr>
    </w:div>
    <w:div w:id="1457219108">
      <w:bodyDiv w:val="1"/>
      <w:marLeft w:val="0"/>
      <w:marRight w:val="0"/>
      <w:marTop w:val="0"/>
      <w:marBottom w:val="0"/>
      <w:divBdr>
        <w:top w:val="none" w:sz="0" w:space="0" w:color="auto"/>
        <w:left w:val="none" w:sz="0" w:space="0" w:color="auto"/>
        <w:bottom w:val="none" w:sz="0" w:space="0" w:color="auto"/>
        <w:right w:val="none" w:sz="0" w:space="0" w:color="auto"/>
      </w:divBdr>
    </w:div>
    <w:div w:id="1517498109">
      <w:bodyDiv w:val="1"/>
      <w:marLeft w:val="0"/>
      <w:marRight w:val="0"/>
      <w:marTop w:val="0"/>
      <w:marBottom w:val="0"/>
      <w:divBdr>
        <w:top w:val="none" w:sz="0" w:space="0" w:color="auto"/>
        <w:left w:val="none" w:sz="0" w:space="0" w:color="auto"/>
        <w:bottom w:val="none" w:sz="0" w:space="0" w:color="auto"/>
        <w:right w:val="none" w:sz="0" w:space="0" w:color="auto"/>
      </w:divBdr>
      <w:divsChild>
        <w:div w:id="669337033">
          <w:marLeft w:val="0"/>
          <w:marRight w:val="0"/>
          <w:marTop w:val="0"/>
          <w:marBottom w:val="0"/>
          <w:divBdr>
            <w:top w:val="none" w:sz="0" w:space="0" w:color="auto"/>
            <w:left w:val="none" w:sz="0" w:space="0" w:color="auto"/>
            <w:bottom w:val="none" w:sz="0" w:space="0" w:color="auto"/>
            <w:right w:val="none" w:sz="0" w:space="0" w:color="auto"/>
          </w:divBdr>
          <w:divsChild>
            <w:div w:id="990015573">
              <w:marLeft w:val="0"/>
              <w:marRight w:val="0"/>
              <w:marTop w:val="0"/>
              <w:marBottom w:val="0"/>
              <w:divBdr>
                <w:top w:val="none" w:sz="0" w:space="0" w:color="auto"/>
                <w:left w:val="none" w:sz="0" w:space="0" w:color="auto"/>
                <w:bottom w:val="none" w:sz="0" w:space="0" w:color="auto"/>
                <w:right w:val="none" w:sz="0" w:space="0" w:color="auto"/>
              </w:divBdr>
              <w:divsChild>
                <w:div w:id="1178038528">
                  <w:marLeft w:val="0"/>
                  <w:marRight w:val="0"/>
                  <w:marTop w:val="0"/>
                  <w:marBottom w:val="0"/>
                  <w:divBdr>
                    <w:top w:val="none" w:sz="0" w:space="0" w:color="auto"/>
                    <w:left w:val="none" w:sz="0" w:space="0" w:color="auto"/>
                    <w:bottom w:val="none" w:sz="0" w:space="0" w:color="auto"/>
                    <w:right w:val="none" w:sz="0" w:space="0" w:color="auto"/>
                  </w:divBdr>
                  <w:divsChild>
                    <w:div w:id="377358325">
                      <w:marLeft w:val="0"/>
                      <w:marRight w:val="0"/>
                      <w:marTop w:val="0"/>
                      <w:marBottom w:val="0"/>
                      <w:divBdr>
                        <w:top w:val="none" w:sz="0" w:space="0" w:color="auto"/>
                        <w:left w:val="none" w:sz="0" w:space="0" w:color="auto"/>
                        <w:bottom w:val="none" w:sz="0" w:space="0" w:color="auto"/>
                        <w:right w:val="none" w:sz="0" w:space="0" w:color="auto"/>
                      </w:divBdr>
                      <w:divsChild>
                        <w:div w:id="1557354666">
                          <w:marLeft w:val="0"/>
                          <w:marRight w:val="0"/>
                          <w:marTop w:val="0"/>
                          <w:marBottom w:val="0"/>
                          <w:divBdr>
                            <w:top w:val="none" w:sz="0" w:space="0" w:color="auto"/>
                            <w:left w:val="none" w:sz="0" w:space="0" w:color="auto"/>
                            <w:bottom w:val="none" w:sz="0" w:space="0" w:color="auto"/>
                            <w:right w:val="none" w:sz="0" w:space="0" w:color="auto"/>
                          </w:divBdr>
                          <w:divsChild>
                            <w:div w:id="1381049766">
                              <w:marLeft w:val="0"/>
                              <w:marRight w:val="0"/>
                              <w:marTop w:val="0"/>
                              <w:marBottom w:val="0"/>
                              <w:divBdr>
                                <w:top w:val="none" w:sz="0" w:space="0" w:color="auto"/>
                                <w:left w:val="none" w:sz="0" w:space="0" w:color="auto"/>
                                <w:bottom w:val="none" w:sz="0" w:space="0" w:color="auto"/>
                                <w:right w:val="none" w:sz="0" w:space="0" w:color="auto"/>
                              </w:divBdr>
                              <w:divsChild>
                                <w:div w:id="1635016429">
                                  <w:marLeft w:val="0"/>
                                  <w:marRight w:val="0"/>
                                  <w:marTop w:val="0"/>
                                  <w:marBottom w:val="0"/>
                                  <w:divBdr>
                                    <w:top w:val="none" w:sz="0" w:space="0" w:color="auto"/>
                                    <w:left w:val="none" w:sz="0" w:space="0" w:color="auto"/>
                                    <w:bottom w:val="none" w:sz="0" w:space="0" w:color="auto"/>
                                    <w:right w:val="none" w:sz="0" w:space="0" w:color="auto"/>
                                  </w:divBdr>
                                  <w:divsChild>
                                    <w:div w:id="311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399284">
          <w:marLeft w:val="0"/>
          <w:marRight w:val="0"/>
          <w:marTop w:val="0"/>
          <w:marBottom w:val="0"/>
          <w:divBdr>
            <w:top w:val="none" w:sz="0" w:space="0" w:color="auto"/>
            <w:left w:val="none" w:sz="0" w:space="0" w:color="auto"/>
            <w:bottom w:val="none" w:sz="0" w:space="0" w:color="auto"/>
            <w:right w:val="none" w:sz="0" w:space="0" w:color="auto"/>
          </w:divBdr>
          <w:divsChild>
            <w:div w:id="1616213543">
              <w:marLeft w:val="0"/>
              <w:marRight w:val="0"/>
              <w:marTop w:val="0"/>
              <w:marBottom w:val="0"/>
              <w:divBdr>
                <w:top w:val="none" w:sz="0" w:space="0" w:color="auto"/>
                <w:left w:val="none" w:sz="0" w:space="0" w:color="auto"/>
                <w:bottom w:val="none" w:sz="0" w:space="0" w:color="auto"/>
                <w:right w:val="none" w:sz="0" w:space="0" w:color="auto"/>
              </w:divBdr>
              <w:divsChild>
                <w:div w:id="285744189">
                  <w:marLeft w:val="0"/>
                  <w:marRight w:val="0"/>
                  <w:marTop w:val="0"/>
                  <w:marBottom w:val="0"/>
                  <w:divBdr>
                    <w:top w:val="none" w:sz="0" w:space="0" w:color="auto"/>
                    <w:left w:val="none" w:sz="0" w:space="0" w:color="auto"/>
                    <w:bottom w:val="none" w:sz="0" w:space="0" w:color="auto"/>
                    <w:right w:val="none" w:sz="0" w:space="0" w:color="auto"/>
                  </w:divBdr>
                  <w:divsChild>
                    <w:div w:id="1251163781">
                      <w:marLeft w:val="0"/>
                      <w:marRight w:val="0"/>
                      <w:marTop w:val="0"/>
                      <w:marBottom w:val="0"/>
                      <w:divBdr>
                        <w:top w:val="none" w:sz="0" w:space="0" w:color="auto"/>
                        <w:left w:val="none" w:sz="0" w:space="0" w:color="auto"/>
                        <w:bottom w:val="none" w:sz="0" w:space="0" w:color="auto"/>
                        <w:right w:val="none" w:sz="0" w:space="0" w:color="auto"/>
                      </w:divBdr>
                      <w:divsChild>
                        <w:div w:id="1701398945">
                          <w:marLeft w:val="0"/>
                          <w:marRight w:val="0"/>
                          <w:marTop w:val="0"/>
                          <w:marBottom w:val="0"/>
                          <w:divBdr>
                            <w:top w:val="none" w:sz="0" w:space="0" w:color="auto"/>
                            <w:left w:val="none" w:sz="0" w:space="0" w:color="auto"/>
                            <w:bottom w:val="none" w:sz="0" w:space="0" w:color="auto"/>
                            <w:right w:val="none" w:sz="0" w:space="0" w:color="auto"/>
                          </w:divBdr>
                          <w:divsChild>
                            <w:div w:id="1650011165">
                              <w:marLeft w:val="0"/>
                              <w:marRight w:val="0"/>
                              <w:marTop w:val="0"/>
                              <w:marBottom w:val="0"/>
                              <w:divBdr>
                                <w:top w:val="none" w:sz="0" w:space="0" w:color="auto"/>
                                <w:left w:val="none" w:sz="0" w:space="0" w:color="auto"/>
                                <w:bottom w:val="none" w:sz="0" w:space="0" w:color="auto"/>
                                <w:right w:val="none" w:sz="0" w:space="0" w:color="auto"/>
                              </w:divBdr>
                              <w:divsChild>
                                <w:div w:id="1681543546">
                                  <w:marLeft w:val="0"/>
                                  <w:marRight w:val="0"/>
                                  <w:marTop w:val="0"/>
                                  <w:marBottom w:val="0"/>
                                  <w:divBdr>
                                    <w:top w:val="none" w:sz="0" w:space="0" w:color="auto"/>
                                    <w:left w:val="none" w:sz="0" w:space="0" w:color="auto"/>
                                    <w:bottom w:val="none" w:sz="0" w:space="0" w:color="auto"/>
                                    <w:right w:val="none" w:sz="0" w:space="0" w:color="auto"/>
                                  </w:divBdr>
                                  <w:divsChild>
                                    <w:div w:id="787702216">
                                      <w:marLeft w:val="0"/>
                                      <w:marRight w:val="0"/>
                                      <w:marTop w:val="0"/>
                                      <w:marBottom w:val="0"/>
                                      <w:divBdr>
                                        <w:top w:val="none" w:sz="0" w:space="0" w:color="auto"/>
                                        <w:left w:val="none" w:sz="0" w:space="0" w:color="auto"/>
                                        <w:bottom w:val="none" w:sz="0" w:space="0" w:color="auto"/>
                                        <w:right w:val="none" w:sz="0" w:space="0" w:color="auto"/>
                                      </w:divBdr>
                                      <w:divsChild>
                                        <w:div w:id="209197733">
                                          <w:marLeft w:val="0"/>
                                          <w:marRight w:val="0"/>
                                          <w:marTop w:val="0"/>
                                          <w:marBottom w:val="0"/>
                                          <w:divBdr>
                                            <w:top w:val="none" w:sz="0" w:space="0" w:color="auto"/>
                                            <w:left w:val="none" w:sz="0" w:space="0" w:color="auto"/>
                                            <w:bottom w:val="none" w:sz="0" w:space="0" w:color="auto"/>
                                            <w:right w:val="none" w:sz="0" w:space="0" w:color="auto"/>
                                          </w:divBdr>
                                          <w:divsChild>
                                            <w:div w:id="11466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 w:id="1690526996">
      <w:bodyDiv w:val="1"/>
      <w:marLeft w:val="0"/>
      <w:marRight w:val="0"/>
      <w:marTop w:val="0"/>
      <w:marBottom w:val="0"/>
      <w:divBdr>
        <w:top w:val="none" w:sz="0" w:space="0" w:color="auto"/>
        <w:left w:val="none" w:sz="0" w:space="0" w:color="auto"/>
        <w:bottom w:val="none" w:sz="0" w:space="0" w:color="auto"/>
        <w:right w:val="none" w:sz="0" w:space="0" w:color="auto"/>
      </w:divBdr>
    </w:div>
    <w:div w:id="1717854987">
      <w:bodyDiv w:val="1"/>
      <w:marLeft w:val="0"/>
      <w:marRight w:val="0"/>
      <w:marTop w:val="0"/>
      <w:marBottom w:val="0"/>
      <w:divBdr>
        <w:top w:val="none" w:sz="0" w:space="0" w:color="auto"/>
        <w:left w:val="none" w:sz="0" w:space="0" w:color="auto"/>
        <w:bottom w:val="none" w:sz="0" w:space="0" w:color="auto"/>
        <w:right w:val="none" w:sz="0" w:space="0" w:color="auto"/>
      </w:divBdr>
    </w:div>
    <w:div w:id="1740594018">
      <w:bodyDiv w:val="1"/>
      <w:marLeft w:val="0"/>
      <w:marRight w:val="0"/>
      <w:marTop w:val="0"/>
      <w:marBottom w:val="0"/>
      <w:divBdr>
        <w:top w:val="none" w:sz="0" w:space="0" w:color="auto"/>
        <w:left w:val="none" w:sz="0" w:space="0" w:color="auto"/>
        <w:bottom w:val="none" w:sz="0" w:space="0" w:color="auto"/>
        <w:right w:val="none" w:sz="0" w:space="0" w:color="auto"/>
      </w:divBdr>
    </w:div>
    <w:div w:id="1797480776">
      <w:bodyDiv w:val="1"/>
      <w:marLeft w:val="0"/>
      <w:marRight w:val="0"/>
      <w:marTop w:val="0"/>
      <w:marBottom w:val="0"/>
      <w:divBdr>
        <w:top w:val="none" w:sz="0" w:space="0" w:color="auto"/>
        <w:left w:val="none" w:sz="0" w:space="0" w:color="auto"/>
        <w:bottom w:val="none" w:sz="0" w:space="0" w:color="auto"/>
        <w:right w:val="none" w:sz="0" w:space="0" w:color="auto"/>
      </w:divBdr>
      <w:divsChild>
        <w:div w:id="147677382">
          <w:marLeft w:val="0"/>
          <w:marRight w:val="0"/>
          <w:marTop w:val="0"/>
          <w:marBottom w:val="0"/>
          <w:divBdr>
            <w:top w:val="none" w:sz="0" w:space="0" w:color="auto"/>
            <w:left w:val="none" w:sz="0" w:space="0" w:color="auto"/>
            <w:bottom w:val="none" w:sz="0" w:space="0" w:color="auto"/>
            <w:right w:val="none" w:sz="0" w:space="0" w:color="auto"/>
          </w:divBdr>
          <w:divsChild>
            <w:div w:id="1124155417">
              <w:marLeft w:val="0"/>
              <w:marRight w:val="0"/>
              <w:marTop w:val="0"/>
              <w:marBottom w:val="0"/>
              <w:divBdr>
                <w:top w:val="none" w:sz="0" w:space="0" w:color="auto"/>
                <w:left w:val="none" w:sz="0" w:space="0" w:color="auto"/>
                <w:bottom w:val="none" w:sz="0" w:space="0" w:color="auto"/>
                <w:right w:val="none" w:sz="0" w:space="0" w:color="auto"/>
              </w:divBdr>
              <w:divsChild>
                <w:div w:id="332268222">
                  <w:marLeft w:val="0"/>
                  <w:marRight w:val="0"/>
                  <w:marTop w:val="0"/>
                  <w:marBottom w:val="0"/>
                  <w:divBdr>
                    <w:top w:val="none" w:sz="0" w:space="0" w:color="auto"/>
                    <w:left w:val="none" w:sz="0" w:space="0" w:color="auto"/>
                    <w:bottom w:val="none" w:sz="0" w:space="0" w:color="auto"/>
                    <w:right w:val="none" w:sz="0" w:space="0" w:color="auto"/>
                  </w:divBdr>
                  <w:divsChild>
                    <w:div w:id="1900480900">
                      <w:marLeft w:val="0"/>
                      <w:marRight w:val="0"/>
                      <w:marTop w:val="0"/>
                      <w:marBottom w:val="0"/>
                      <w:divBdr>
                        <w:top w:val="none" w:sz="0" w:space="0" w:color="auto"/>
                        <w:left w:val="none" w:sz="0" w:space="0" w:color="auto"/>
                        <w:bottom w:val="none" w:sz="0" w:space="0" w:color="auto"/>
                        <w:right w:val="none" w:sz="0" w:space="0" w:color="auto"/>
                      </w:divBdr>
                      <w:divsChild>
                        <w:div w:id="812451747">
                          <w:marLeft w:val="0"/>
                          <w:marRight w:val="0"/>
                          <w:marTop w:val="0"/>
                          <w:marBottom w:val="0"/>
                          <w:divBdr>
                            <w:top w:val="none" w:sz="0" w:space="0" w:color="auto"/>
                            <w:left w:val="none" w:sz="0" w:space="0" w:color="auto"/>
                            <w:bottom w:val="none" w:sz="0" w:space="0" w:color="auto"/>
                            <w:right w:val="none" w:sz="0" w:space="0" w:color="auto"/>
                          </w:divBdr>
                          <w:divsChild>
                            <w:div w:id="964386437">
                              <w:marLeft w:val="0"/>
                              <w:marRight w:val="0"/>
                              <w:marTop w:val="0"/>
                              <w:marBottom w:val="0"/>
                              <w:divBdr>
                                <w:top w:val="none" w:sz="0" w:space="0" w:color="auto"/>
                                <w:left w:val="none" w:sz="0" w:space="0" w:color="auto"/>
                                <w:bottom w:val="none" w:sz="0" w:space="0" w:color="auto"/>
                                <w:right w:val="none" w:sz="0" w:space="0" w:color="auto"/>
                              </w:divBdr>
                              <w:divsChild>
                                <w:div w:id="500393028">
                                  <w:marLeft w:val="0"/>
                                  <w:marRight w:val="0"/>
                                  <w:marTop w:val="0"/>
                                  <w:marBottom w:val="0"/>
                                  <w:divBdr>
                                    <w:top w:val="none" w:sz="0" w:space="0" w:color="auto"/>
                                    <w:left w:val="none" w:sz="0" w:space="0" w:color="auto"/>
                                    <w:bottom w:val="none" w:sz="0" w:space="0" w:color="auto"/>
                                    <w:right w:val="none" w:sz="0" w:space="0" w:color="auto"/>
                                  </w:divBdr>
                                  <w:divsChild>
                                    <w:div w:id="11430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2205">
          <w:marLeft w:val="0"/>
          <w:marRight w:val="0"/>
          <w:marTop w:val="0"/>
          <w:marBottom w:val="0"/>
          <w:divBdr>
            <w:top w:val="none" w:sz="0" w:space="0" w:color="auto"/>
            <w:left w:val="none" w:sz="0" w:space="0" w:color="auto"/>
            <w:bottom w:val="none" w:sz="0" w:space="0" w:color="auto"/>
            <w:right w:val="none" w:sz="0" w:space="0" w:color="auto"/>
          </w:divBdr>
          <w:divsChild>
            <w:div w:id="1884634670">
              <w:marLeft w:val="0"/>
              <w:marRight w:val="0"/>
              <w:marTop w:val="0"/>
              <w:marBottom w:val="0"/>
              <w:divBdr>
                <w:top w:val="none" w:sz="0" w:space="0" w:color="auto"/>
                <w:left w:val="none" w:sz="0" w:space="0" w:color="auto"/>
                <w:bottom w:val="none" w:sz="0" w:space="0" w:color="auto"/>
                <w:right w:val="none" w:sz="0" w:space="0" w:color="auto"/>
              </w:divBdr>
              <w:divsChild>
                <w:div w:id="1723557311">
                  <w:marLeft w:val="0"/>
                  <w:marRight w:val="0"/>
                  <w:marTop w:val="0"/>
                  <w:marBottom w:val="0"/>
                  <w:divBdr>
                    <w:top w:val="none" w:sz="0" w:space="0" w:color="auto"/>
                    <w:left w:val="none" w:sz="0" w:space="0" w:color="auto"/>
                    <w:bottom w:val="none" w:sz="0" w:space="0" w:color="auto"/>
                    <w:right w:val="none" w:sz="0" w:space="0" w:color="auto"/>
                  </w:divBdr>
                  <w:divsChild>
                    <w:div w:id="266960631">
                      <w:marLeft w:val="0"/>
                      <w:marRight w:val="0"/>
                      <w:marTop w:val="0"/>
                      <w:marBottom w:val="0"/>
                      <w:divBdr>
                        <w:top w:val="none" w:sz="0" w:space="0" w:color="auto"/>
                        <w:left w:val="none" w:sz="0" w:space="0" w:color="auto"/>
                        <w:bottom w:val="none" w:sz="0" w:space="0" w:color="auto"/>
                        <w:right w:val="none" w:sz="0" w:space="0" w:color="auto"/>
                      </w:divBdr>
                      <w:divsChild>
                        <w:div w:id="1166431769">
                          <w:marLeft w:val="0"/>
                          <w:marRight w:val="0"/>
                          <w:marTop w:val="0"/>
                          <w:marBottom w:val="0"/>
                          <w:divBdr>
                            <w:top w:val="none" w:sz="0" w:space="0" w:color="auto"/>
                            <w:left w:val="none" w:sz="0" w:space="0" w:color="auto"/>
                            <w:bottom w:val="none" w:sz="0" w:space="0" w:color="auto"/>
                            <w:right w:val="none" w:sz="0" w:space="0" w:color="auto"/>
                          </w:divBdr>
                          <w:divsChild>
                            <w:div w:id="2013798314">
                              <w:marLeft w:val="0"/>
                              <w:marRight w:val="0"/>
                              <w:marTop w:val="0"/>
                              <w:marBottom w:val="0"/>
                              <w:divBdr>
                                <w:top w:val="none" w:sz="0" w:space="0" w:color="auto"/>
                                <w:left w:val="none" w:sz="0" w:space="0" w:color="auto"/>
                                <w:bottom w:val="none" w:sz="0" w:space="0" w:color="auto"/>
                                <w:right w:val="none" w:sz="0" w:space="0" w:color="auto"/>
                              </w:divBdr>
                              <w:divsChild>
                                <w:div w:id="1342973814">
                                  <w:marLeft w:val="0"/>
                                  <w:marRight w:val="0"/>
                                  <w:marTop w:val="0"/>
                                  <w:marBottom w:val="0"/>
                                  <w:divBdr>
                                    <w:top w:val="none" w:sz="0" w:space="0" w:color="auto"/>
                                    <w:left w:val="none" w:sz="0" w:space="0" w:color="auto"/>
                                    <w:bottom w:val="none" w:sz="0" w:space="0" w:color="auto"/>
                                    <w:right w:val="none" w:sz="0" w:space="0" w:color="auto"/>
                                  </w:divBdr>
                                  <w:divsChild>
                                    <w:div w:id="1700424256">
                                      <w:marLeft w:val="0"/>
                                      <w:marRight w:val="0"/>
                                      <w:marTop w:val="0"/>
                                      <w:marBottom w:val="0"/>
                                      <w:divBdr>
                                        <w:top w:val="none" w:sz="0" w:space="0" w:color="auto"/>
                                        <w:left w:val="none" w:sz="0" w:space="0" w:color="auto"/>
                                        <w:bottom w:val="none" w:sz="0" w:space="0" w:color="auto"/>
                                        <w:right w:val="none" w:sz="0" w:space="0" w:color="auto"/>
                                      </w:divBdr>
                                      <w:divsChild>
                                        <w:div w:id="996036179">
                                          <w:marLeft w:val="0"/>
                                          <w:marRight w:val="0"/>
                                          <w:marTop w:val="0"/>
                                          <w:marBottom w:val="0"/>
                                          <w:divBdr>
                                            <w:top w:val="none" w:sz="0" w:space="0" w:color="auto"/>
                                            <w:left w:val="none" w:sz="0" w:space="0" w:color="auto"/>
                                            <w:bottom w:val="none" w:sz="0" w:space="0" w:color="auto"/>
                                            <w:right w:val="none" w:sz="0" w:space="0" w:color="auto"/>
                                          </w:divBdr>
                                          <w:divsChild>
                                            <w:div w:id="5273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030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bhavyakandula40-sudo/-Smart-banking-customer-financial-health-and-risk-analysis-Dashboard" TargetMode="External"/><Relationship Id="rId3" Type="http://schemas.openxmlformats.org/officeDocument/2006/relationships/styles" Target="styles.xml"/><Relationship Id="rId21" Type="http://schemas.openxmlformats.org/officeDocument/2006/relationships/hyperlink" Target="https://www.linkedin.com/learning" TargetMode="Externa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edunetfoundation.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copilot.microsof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learn.microsoft.com/en-us/power-bi/"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upport.microsoft.com/en-us/exce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A85DE-7A06-4DE5-945B-E2E7B27DA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satvika</cp:lastModifiedBy>
  <cp:revision>3</cp:revision>
  <dcterms:created xsi:type="dcterms:W3CDTF">2026-04-25T12:16:00Z</dcterms:created>
  <dcterms:modified xsi:type="dcterms:W3CDTF">2026-04-25T12:43:00Z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