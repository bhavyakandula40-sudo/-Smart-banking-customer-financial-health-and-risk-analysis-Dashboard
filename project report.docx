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778F02" w14:textId="106D57EE" w:rsidR="00EF7C01" w:rsidRDefault="00050AF9" w:rsidP="00EF7C01">
      <w:r>
        <w:rPr>
          <w:noProof/>
        </w:rPr>
        <mc:AlternateContent>
          <mc:Choice Requires="wpg">
            <w:drawing>
              <wp:anchor distT="0" distB="0" distL="114300" distR="114300" simplePos="0" relativeHeight="251673600" behindDoc="0" locked="0" layoutInCell="1" allowOverlap="1" wp14:anchorId="19B346F1" wp14:editId="305A4FBC">
                <wp:simplePos x="0" y="0"/>
                <wp:positionH relativeFrom="column">
                  <wp:posOffset>3899535</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7F973BC8" id="Group 4" o:spid="_x0000_s1026" style="position:absolute;margin-left:307.05pt;margin-top:-131.35pt;width:362.35pt;height:167.15pt;rotation:-40715fd;z-index:25167360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">
                <v:shape id="Freeform 18" o:spid="_x0000_s1027" style="position:absolute;left:19420;top:57722;width:24242;height:11184;visibility:visible;mso-wrap-style:square;v-text-anchor:top" coordsize="2424267,11184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ua4MsA&#10;AADjAAAADwAAAGRycy9kb3ducmV2LnhtbESPwUoDMRCG74LvEEbwIjbZFWXZNi2iFGoPlq4+QNhM&#10;d4ObyTZJ2+3bOwfB4/DP/818i9XkB3HGmFwgDcVMgUBqg3XUafj+Wj9WIFI2ZM0QCDVcMcFqeXuz&#10;MLUNF9rjucmdYAil2mjocx5rKVPbozdpFkYkzg4hepN5jJ200VwY7gdZKvUivXHEF3oz4luP7U9z&#10;8hoejk9qvXuPzak6us9d6babj+tW6/u76XUOIuOU/5f/2hurgYmqqMrngp9mJ/YBufw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C5rgywAAAOMAAAAPAAAAAAAAAAAAAAAAAJgC&#10;AABkcnMvZG93bnJldi54bWxQSwUGAAAAAAQABAD1AAAAkAMAAAAA&#10;" path="m,l2424267,r,1118423l,1118423,,xe" fillcolor="#042882" stroked="f">
                  <v:fill color2="#2a83d0" rotate="t" angle="90" focus="100%" type="gradient">
                    <o:fill v:ext="view" type="gradientUnscaled"/>
                  </v:fill>
                  <v:path arrowok="t"/>
                </v:shape>
                <v:shapetype id="_x0000_t202" coordsize="21600,21600" o:spt="202" path="m,l,21600r21600,l21600,xe">
                  <v:stroke joinstyle="miter"/>
                  <v:path gradientshapeok="t" o:connecttype="rect"/>
                </v:shapetype>
                <v:shape id="TextBox 19" o:spid="_x0000_s1028" type="#_x0000_t202" style="position:absolute;left:19420;top:57341;width:24242;height:11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1MgA&#10;AADjAAAADwAAAGRycy9kb3ducmV2LnhtbERPzWrCQBC+F3yHZYTe6qYGQ0hdpRakgSKl6qW3ITsm&#10;wexszG5M8vbdQqHH+f5nvR1NI+7UudqygudFBIK4sLrmUsH5tH9KQTiPrLGxTAomcrDdzB7WmGk7&#10;8Bfdj74UIYRdhgoq79tMSldUZNAtbEscuIvtDPpwdqXUHQ4h3DRyGUWJNFhzaKiwpbeKiuuxNwrq&#10;XWtvw0eefppvfJ8OZj8e+kapx/n4+gLC0+j/xX/uXIf5yTJO01WyiuH3pwCA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rpHUyAAAAOMAAAAPAAAAAAAAAAAAAAAAAJgCAABk&#10;cnMvZG93bnJldi54bWxQSwUGAAAAAAQABAD1AAAAjQMAAAAA&#10;" filled="f" stroked="f">
                  <v:textbox inset="2pt,2pt,2pt,2pt"/>
                </v:shape>
              </v:group>
            </w:pict>
          </mc:Fallback>
        </mc:AlternateContent>
      </w:r>
      <w:r w:rsidR="00EF7C01">
        <w:rPr>
          <w:noProof/>
        </w:rPr>
        <mc:AlternateContent>
          <mc:Choice Requires="wps">
            <w:drawing>
              <wp:anchor distT="0" distB="0" distL="114300" distR="114300" simplePos="0" relativeHeight="251679744" behindDoc="0" locked="0" layoutInCell="1" allowOverlap="1" wp14:anchorId="56F59D67" wp14:editId="27A45495">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10B285E0" id="Shape 8" o:spid="_x0000_s1026" style="position:absolute;margin-left:160.4pt;margin-top:-36.15pt;width:194.4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" fillcolor="#4fc3f7" stroked="f"/>
            </w:pict>
          </mc:Fallback>
        </mc:AlternateContent>
      </w:r>
      <w:r w:rsidR="00EF7C01">
        <w:rPr>
          <w:noProof/>
        </w:rPr>
        <mc:AlternateContent>
          <mc:Choice Requires="wps">
            <w:drawing>
              <wp:anchor distT="0" distB="0" distL="114300" distR="114300" simplePos="0" relativeHeight="251680768" behindDoc="0" locked="0" layoutInCell="1" allowOverlap="1" wp14:anchorId="664D9BA3" wp14:editId="4A58AF4E">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42CE3499" id="Shape 9" o:spid="_x0000_s1026" style="position:absolute;margin-left:172.7pt;margin-top:-49.65pt;width:165.6pt;height:8.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" fillcolor="#4fc3f7" stroked="f"/>
            </w:pict>
          </mc:Fallback>
        </mc:AlternateContent>
      </w:r>
      <w:r w:rsidR="00EF7C01">
        <w:rPr>
          <w:noProof/>
        </w:rPr>
        <mc:AlternateContent>
          <mc:Choice Requires="wps">
            <w:drawing>
              <wp:anchor distT="0" distB="0" distL="114300" distR="114300" simplePos="0" relativeHeight="251681792" behindDoc="0" locked="0" layoutInCell="1" allowOverlap="1" wp14:anchorId="474A1D2D" wp14:editId="014E1906">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4215F1FB" id="Shape 9" o:spid="_x0000_s1026" style="position:absolute;margin-left:181.55pt;margin-top:-62.55pt;width:147.4pt;height:9.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" fillcolor="#4fc3f7" stroked="f"/>
            </w:pict>
          </mc:Fallback>
        </mc:AlternateContent>
      </w:r>
      <w:r w:rsidR="00EF7C01">
        <w:rPr>
          <w:noProof/>
        </w:rPr>
        <mc:AlternateContent>
          <mc:Choice Requires="wpg">
            <w:drawing>
              <wp:anchor distT="0" distB="0" distL="114300" distR="114300" simplePos="0" relativeHeight="251675648" behindDoc="0" locked="0" layoutInCell="1" allowOverlap="1" wp14:anchorId="2C22AE35" wp14:editId="4DD2F052">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049BBA6D" id="Group 6" o:spid="_x0000_s1026" style="position:absolute;margin-left:123.85pt;margin-top:-229.85pt;width:255.55pt;height:259.55pt;rotation:-2989835fd;z-index:25167564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">
                <v:shape id="Freeform 24" o:spid="_x0000_s1027" style="position:absolute;left:9056;top:25375;width:8128;height:8128;visibility:visible;mso-wrap-style:square;v-text-anchor:top" coordsize="812800,812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clY8oA&#10;AADiAAAADwAAAGRycy9kb3ducmV2LnhtbESPQWsCMRSE70L/Q3gFL1ITVxHdGqWKhWKhUO2lt8fm&#10;ubu4eVmSVNd/3wiCx2FmvmEWq8424kw+1I41jIYKBHHhTM2lhp/D+8sMRIjIBhvHpOFKAVbLp94C&#10;c+Mu/E3nfSxFgnDIUUMVY5tLGYqKLIaha4mTd3TeYkzSl9J4vCS4bWSm1FRarDktVNjSpqLitP+z&#10;Go67z4HfHSZE20HG6y9/+t2Mt1r3n7u3VxCRuvgI39sfRsNczUdTNZtkcLuU7oBc/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2nJWPKAAAA4gAAAA8AAAAAAAAAAAAAAAAAmAIA&#10;AGRycy9kb3ducmV2LnhtbFBLBQYAAAAABAAEAPUAAACPAwAAAAA=&#10;" path="m574675,l812800,238125r,336550l574675,812800r-336550,l,574675,,238125,238125,,574675,xe" fillcolor="#042882" stroked="f">
                  <v:fill color2="#2a83d0" rotate="t" angle="90" focus="100%" type="gradient">
                    <o:fill v:ext="view" type="gradientUnscaled"/>
                  </v:fill>
                  <v:stroke joinstyle="miter" endcap="square"/>
                  <v:path arrowok="t"/>
                </v:shape>
                <v:shape id="TextBox 25" o:spid="_x0000_s1028" type="#_x0000_t202" style="position:absolute;left:9691;top:25629;width:6858;height:7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DmLcoA&#10;AADiAAAADwAAAGRycy9kb3ducmV2LnhtbESPzWrDMBCE74W+g9hCb42cRjGJGyW0gUIpueTnktsi&#10;bWwTa2UsxXbevioUehxm5htmtRldI3rqQu1Zw3SSgSA23tZcajgdP18WIEJEtth4Jg13CrBZPz6s&#10;sLB+4D31h1iKBOFQoIYqxraQMpiKHIaJb4mTd/Gdw5hkV0rb4ZDgrpGvWZZLhzWnhQpb2lZkroeb&#10;09DT6TwoYz6u92zYye+dz5VSWj8/je9vICKN8T/81/6yGpb5TE1ny/kcfi+lOyD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lg5i3KAAAA4gAAAA8AAAAAAAAAAAAAAAAAmAIA&#10;AGRycy9kb3ducmV2LnhtbFBLBQYAAAAABAAEAPUAAACPAwAAAAA=&#10;" filled="f" stroked="f">
                  <v:textbox inset=".81792mm,.81792mm,.81792mm,.81792mm"/>
                </v:shape>
              </v:group>
            </w:pict>
          </mc:Fallback>
        </mc:AlternateContent>
      </w:r>
      <w:r w:rsidR="00EF7C01">
        <w:rPr>
          <w:noProof/>
        </w:rPr>
        <mc:AlternateContent>
          <mc:Choice Requires="wpg">
            <w:drawing>
              <wp:anchor distT="0" distB="0" distL="114300" distR="114300" simplePos="0" relativeHeight="251670528" behindDoc="0" locked="0" layoutInCell="1" allowOverlap="1" wp14:anchorId="7D5F5FCA" wp14:editId="4EEAC12B">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49384D99" id="Group 1" o:spid="_x0000_s1026" style="position:absolute;margin-left:-118.4pt;margin-top:-190.85pt;width:362.35pt;height:167.15pt;rotation:-40715fd;z-index:25167052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">
                <v:shape id="Freeform 9" o:spid="_x0000_s1027" style="position:absolute;left:-11530;top:12395;width:24242;height:11184;visibility:visible;mso-wrap-style:square;v-text-anchor:top" coordsize="2424267,11184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eoSc0A&#10;AADjAAAADwAAAGRycy9kb3ducmV2LnhtbESPwU7DMBBE70j8g7VIXBC1CSpK07oVAlUqPbQi9ANW&#10;8ZJYxOvUdtv07/EBiePuzs7MW6xG14szhWg9a3iaKBDEjTeWWw2Hr/VjCSImZIO9Z9JwpQir5e3N&#10;AivjL/xJ5zq1IptwrFBDl9JQSRmbjhzGiR+I8+3bB4cpj6GVJuAlm7teFkq9SIeWc0KHA7111PzU&#10;J6fh4fis1vv3UJ/Ko93tC7vdfFy3Wt/fja9zEInG9C/++96YXH+mprOinBaZIjPlBcjl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mXqEnNAAAA4wAAAA8AAAAAAAAAAAAAAAAA&#10;mAIAAGRycy9kb3ducmV2LnhtbFBLBQYAAAAABAAEAPUAAACS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ZQIscA&#10;AADjAAAADwAAAGRycy9kb3ducmV2LnhtbERPzYrCMBC+C/sOYRb2pqldFK1G2RVEQUR09+JtaMa2&#10;2ExqE219eyMIHuf7n+m8NaW4Ue0Kywr6vQgEcWp1wZmC/79ldwTCeWSNpWVScCcH89lHZ4qJtg3v&#10;6XbwmQgh7BJUkHtfJVK6NCeDrmcr4sCdbG3Qh7POpK6xCeGmlHEUDaXBgkNDjhUtckrPh6tRUPxW&#10;9tJs1qOdOeLqvjXLdnstlfr6bH8mIDy1/i1+udc6zB9/D4ZxPx4P4PlTAEDO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WUCLHAAAA4wAAAA8AAAAAAAAAAAAAAAAAmAIAAGRy&#10;cy9kb3ducmV2LnhtbFBLBQYAAAAABAAEAPUAAACMAwAAAAA=&#10;" filled="f" stroked="f">
                  <v:textbox inset="2pt,2pt,2pt,2pt"/>
                </v:shape>
              </v:group>
            </w:pict>
          </mc:Fallback>
        </mc:AlternateContent>
      </w:r>
      <w:r w:rsidR="00EF7C01">
        <w:rPr>
          <w:noProof/>
        </w:rPr>
        <mc:AlternateContent>
          <mc:Choice Requires="wps">
            <w:drawing>
              <wp:anchor distT="0" distB="0" distL="114300" distR="114300" simplePos="0" relativeHeight="251678720" behindDoc="0" locked="0" layoutInCell="1" allowOverlap="1" wp14:anchorId="1F0160F8" wp14:editId="12F1D57A">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00F4FA09" id="Freeform 36" o:spid="_x0000_s1026" style="position:absolute;margin-left:451.55pt;margin-top:-14.55pt;width:67.45pt;height:12.55pt;rotation:-2989835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" path="m,l1714128,r,319256l,319256,,xe" stroked="f">
                <v:fill r:id="rId8" o:title="" recolor="t" rotate="t" type="frame"/>
                <v:path arrowok="t"/>
              </v:shape>
            </w:pict>
          </mc:Fallback>
        </mc:AlternateContent>
      </w:r>
      <w:r w:rsidR="00EF7C01">
        <w:rPr>
          <w:noProof/>
        </w:rPr>
        <mc:AlternateContent>
          <mc:Choice Requires="wps">
            <w:drawing>
              <wp:anchor distT="0" distB="0" distL="114300" distR="114300" simplePos="0" relativeHeight="251677696" behindDoc="0" locked="0" layoutInCell="1" allowOverlap="1" wp14:anchorId="62975274" wp14:editId="624321A0">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1CCE6DDF" id="Freeform 35" o:spid="_x0000_s1026" style="position:absolute;margin-left:424.55pt;margin-top:-8.4pt;width:67.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" path="m,l1714127,r,319256l,319256,,xe" stroked="f">
                <v:fill r:id="rId8" o:title="" recolor="t" rotate="t" type="frame"/>
                <v:path arrowok="t"/>
              </v:shape>
            </w:pict>
          </mc:Fallback>
        </mc:AlternateContent>
      </w:r>
      <w:r w:rsidR="00EF7C01">
        <w:rPr>
          <w:noProof/>
        </w:rPr>
        <mc:AlternateContent>
          <mc:Choice Requires="wps">
            <w:drawing>
              <wp:anchor distT="0" distB="0" distL="114300" distR="114300" simplePos="0" relativeHeight="251676672" behindDoc="0" locked="0" layoutInCell="1" allowOverlap="1" wp14:anchorId="446DF022" wp14:editId="48A22F9A">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43A65A6A" id="Freeform 34" o:spid="_x0000_s1026" style="position:absolute;margin-left:-27.45pt;margin-top:-44.6pt;width:67.5pt;height:12.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" path="m,l1714127,r,319257l,319257,,xe" stroked="f">
                <v:fill r:id="rId8" o:title="" recolor="t" rotate="t" type="frame"/>
                <v:path arrowok="t"/>
              </v:shape>
            </w:pict>
          </mc:Fallback>
        </mc:AlternateContent>
      </w:r>
      <w:r w:rsidR="00EF7C01">
        <w:rPr>
          <w:noProof/>
        </w:rPr>
        <mc:AlternateContent>
          <mc:Choice Requires="wpg">
            <w:drawing>
              <wp:anchor distT="0" distB="0" distL="114300" distR="114300" simplePos="0" relativeHeight="251671552" behindDoc="0" locked="0" layoutInCell="1" allowOverlap="1" wp14:anchorId="11090C54" wp14:editId="232A9CC7">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030E2DBF"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">
                <v:shape id="Freeform 12" o:spid="_x0000_s1027" style="position:absolute;left:8175;top:20724;width:19616;height:5607;visibility:visible;mso-wrap-style:square;v-text-anchor:top" coordsize="1961656,56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iossA&#10;AADiAAAADwAAAGRycy9kb3ducmV2LnhtbESP0WrCQBRE3wv9h+UWfKubSmza1FWKVBEq0tp8wCV7&#10;mw1m74bsGqNf7xYKPg4zc4aZLQbbiJ46XztW8DROQBCXTtdcKSh+Vo8vIHxA1tg4JgVn8rCY39/N&#10;MNfuxN/U70MlIoR9jgpMCG0upS8NWfRj1xJH79d1FkOUXSV1h6cIt42cJMmztFhzXDDY0tJQedgf&#10;rYJDedTbdC2zc2WKfnnZFfLz60Op0cPw/gYi0BBu4f/2RiuYZukkmabZK/xdindAz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84SKiywAAAOIAAAAPAAAAAAAAAAAAAAAAAJgC&#10;AABkcnMvZG93bnJldi54bWxQSwUGAAAAAAQABAD1AAAAkAMA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jiL8gA&#10;AADiAAAADwAAAGRycy9kb3ducmV2LnhtbERPy2rCQBTdF/oPwy24qzMqtDZ1lFYIBoqI2k13l8w1&#10;CWbuxMyYx993FoUuD+e92gy2Fh21vnKsYTZVIIhzZyouNHyf0+clCB+QDdaOScNIHjbrx4cVJsb1&#10;fKTuFAoRQ9gnqKEMoUmk9HlJFv3UNcSRu7jWYoiwLaRpsY/htpZzpV6kxYpjQ4kNbUvKr6e71VB9&#10;Nu7Wf2XLg/3B3bi36bC/11pPnoaPdxCBhvAv/nNnRsNi9qbU62IeN8dL8Q7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mOIvyAAAAOIAAAAPAAAAAAAAAAAAAAAAAJgCAABk&#10;cnMvZG93bnJldi54bWxQSwUGAAAAAAQABAD1AAAAjQMAAAAA&#10;" filled="f" stroked="f">
                  <v:textbox inset="2pt,2pt,2pt,2pt"/>
                </v:shape>
              </v:group>
            </w:pict>
          </mc:Fallback>
        </mc:AlternateContent>
      </w:r>
      <w:r w:rsidR="00EF7C01">
        <w:rPr>
          <w:noProof/>
        </w:rPr>
        <mc:AlternateContent>
          <mc:Choice Requires="wpg">
            <w:drawing>
              <wp:anchor distT="0" distB="0" distL="114300" distR="114300" simplePos="0" relativeHeight="251672576" behindDoc="0" locked="0" layoutInCell="1" allowOverlap="1" wp14:anchorId="34CD42DA" wp14:editId="418A86C1">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0C485946"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">
                <v:shape id="Freeform 15" o:spid="_x0000_s1027" style="position:absolute;left:27134;top:8757;width:15138;height:10361;visibility:visible;mso-wrap-style:square;v-text-anchor:top" coordsize="1513855,1036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uxf8kA&#10;AADiAAAADwAAAGRycy9kb3ducmV2LnhtbESP3UoDMRSE74W+QzgF72w2VZeyNi2lIAj+FFcf4LA5&#10;3Wy7OdkmsV3f3giCl8PMfMMs16PrxZlC7DxrULMCBHHjTceths+Px5sFiJiQDfaeScM3RVivJldL&#10;rIy/8Dud69SKDOFYoQab0lBJGRtLDuPMD8TZ2/vgMGUZWmkCXjLc9XJeFKV02HFesDjQ1lJzrL+c&#10;hueoFi+vdX2ab4/Wvu0OKbQuaX09HTcPIBKN6T/8134yGu7vVFmoUt3C76V8B+Tq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Vuxf8kAAADiAAAADwAAAAAAAAAAAAAAAACYAgAA&#10;ZHJzL2Rvd25yZXYueG1sUEsFBgAAAAAEAAQA9QAAAI4DAAAA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DE0sgA&#10;AADjAAAADwAAAGRycy9kb3ducmV2LnhtbERPzWrCQBC+F/oOyxR6q5soTSW6Ca0gFUSk6sXbkB2T&#10;YHY2ZlcT374rFHqc73/m+WAacaPO1ZYVxKMIBHFhdc2lgsN++TYF4TyyxsYyKbiTgzx7fppjqm3P&#10;P3Tb+VKEEHYpKqi8b1MpXVGRQTeyLXHgTrYz6MPZlVJ32Idw08hxFCXSYM2hocKWFhUV593VKKi/&#10;Wnvp16vp1hzx+74xy2FzbZR6fRk+ZyA8Df5f/Ode6TB/8j5O4iT+mMDjpwCAzH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wMTSyAAAAOMAAAAPAAAAAAAAAAAAAAAAAJgCAABk&#10;cnMvZG93bnJldi54bWxQSwUGAAAAAAQABAD1AAAAjQMAAAAA&#10;" filled="f" stroked="f">
                  <v:textbox inset="2pt,2pt,2pt,2pt"/>
                </v:shape>
              </v:group>
            </w:pict>
          </mc:Fallback>
        </mc:AlternateContent>
      </w:r>
      <w:r w:rsidR="00EF7C01">
        <w:rPr>
          <w:noProof/>
        </w:rPr>
        <mc:AlternateContent>
          <mc:Choice Requires="wpg">
            <w:drawing>
              <wp:anchor distT="0" distB="0" distL="114300" distR="114300" simplePos="0" relativeHeight="251674624" behindDoc="0" locked="0" layoutInCell="1" allowOverlap="1" wp14:anchorId="7A60609E" wp14:editId="5E678AAD">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5C604CCD" id="Group 5" o:spid="_x0000_s1026" style="position:absolute;margin-left:350.05pt;margin-top:-101.5pt;width:170.65pt;height:88.7pt;rotation:-40715fd;z-index:25167462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">
                <v:shape id="Freeform 21" o:spid="_x0000_s1027" style="position:absolute;left:30273;top:54410;width:11415;height:5932;visibility:visible;mso-wrap-style:square;v-text-anchor:top" coordsize="1141438,593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BweMwA&#10;AADjAAAADwAAAGRycy9kb3ducmV2LnhtbESPQUvDQBCF70L/wzKCN7vpoiVNuy2iCBUUm1o8b7Nj&#10;NjQ7G7JrE/vrnYPgcea9ee+b1Wb0rThjH5tAGmbTDARSFWxDtYbDx/NtDiImQ9a0gVDDD0bYrCdX&#10;K1PYMFCJ532qBYdQLIwGl1JXSBkrh97EaeiQWPsKvTeJx76WtjcDh/tWqiybS28a4gZnOnx0WJ32&#10;317D5fN++3pU4aV8v3tzl93BDeqp1PrmenxYgkg4pn/z3/XWMr5S+Uwt8jlD80+8ALn+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ZBweMwAAADjAAAADwAAAAAAAAAAAAAAAACY&#10;AgAAZHJzL2Rvd25yZXYueG1sUEsFBgAAAAAEAAQA9QAAAJED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Vj5cYA&#10;AADjAAAADwAAAGRycy9kb3ducmV2LnhtbERPzYrCMBC+C/sOYRa8abqCpVaj7AqiICLrevE2NGNb&#10;tpnUJtr69kYQPM73P7NFZypxo8aVlhV8DSMQxJnVJecKjn+rQQLCeWSNlWVScCcHi/lHb4apti3/&#10;0u3gcxFC2KWooPC+TqV0WUEG3dDWxIE728agD2eTS91gG8JNJUdRFEuDJYeGAmtaFpT9H65GQflT&#10;20u73SR7c8L1fWdW3e5aKdX/7L6nIDx1/i1+uTc6zB8ncTSexMkEnj8FAO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Vj5cYAAADjAAAADwAAAAAAAAAAAAAAAACYAgAAZHJz&#10;L2Rvd25yZXYueG1sUEsFBgAAAAAEAAQA9QAAAIsDAAAAAA==&#10;" filled="f" stroked="f">
                  <v:textbox inset="2pt,2pt,2pt,2pt"/>
                </v:shape>
              </v:group>
            </w:pict>
          </mc:Fallback>
        </mc:AlternateContent>
      </w:r>
      <w:r w:rsidR="00EF7C01" w:rsidRPr="00567A13">
        <w:rPr>
          <w:noProof/>
        </w:rPr>
        <mc:AlternateContent>
          <mc:Choice Requires="wps">
            <w:drawing>
              <wp:anchor distT="0" distB="0" distL="114300" distR="114300" simplePos="0" relativeHeight="251664384" behindDoc="0" locked="0" layoutInCell="1" allowOverlap="1" wp14:anchorId="022117B4" wp14:editId="549C4C5D">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07650ABB" id="Freeform 35" o:spid="_x0000_s1026" style="position:absolute;margin-left:665.7pt;margin-top:415.4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" path="m,l1714127,r,319256l,319256,,xe" stroked="f">
                <v:fill r:id="rId8" o:title="" recolor="t" rotate="t" type="frame"/>
                <v:path arrowok="t"/>
              </v:shape>
            </w:pict>
          </mc:Fallback>
        </mc:AlternateContent>
      </w:r>
      <w:r w:rsidR="00EF7C01" w:rsidRPr="00567A13">
        <w:rPr>
          <w:noProof/>
        </w:rPr>
        <mc:AlternateContent>
          <mc:Choice Requires="wps">
            <w:drawing>
              <wp:anchor distT="0" distB="0" distL="114300" distR="114300" simplePos="0" relativeHeight="251665408" behindDoc="0" locked="0" layoutInCell="1" allowOverlap="1" wp14:anchorId="204EF33A" wp14:editId="0FD5CD44">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rto="http://schemas.microsoft.com/office/word/2006/arto"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a:blipFill>
                      </wps:spPr>
                      <wps:bodyPr/>
                    </wps:wsp>
                  </a:graphicData>
                </a:graphic>
              </wp:anchor>
            </w:drawing>
          </mc:Choice>
          <mc:Fallback>
            <w:pict>
              <v:shape w14:anchorId="58E388D1" id="Freeform 36" o:spid="_x0000_s1026" style="position:absolute;margin-left:688.6pt;margin-top:430.35pt;width:67.5pt;height:12.5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" path="m,l1714128,r,319256l,319256,,xe" stroked="f">
                <v:fill r:id="rId8" o:title="" recolor="t" rotate="t" type="frame"/>
                <v:path arrowok="t"/>
              </v:shape>
            </w:pict>
          </mc:Fallback>
        </mc:AlternateContent>
      </w:r>
      <w:r w:rsidR="00EF7C01" w:rsidRPr="00567A13">
        <w:rPr>
          <w:noProof/>
        </w:rPr>
        <mc:AlternateContent>
          <mc:Choice Requires="wps">
            <w:drawing>
              <wp:anchor distT="0" distB="0" distL="114300" distR="114300" simplePos="0" relativeHeight="251667456" behindDoc="0" locked="0" layoutInCell="1" allowOverlap="1" wp14:anchorId="18307156" wp14:editId="1578BC99">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7AA9BFEC" id="Shape 9" o:spid="_x0000_s1026" style="position:absolute;margin-left:511.85pt;margin-top:269.45pt;width:165.6pt;height:8.6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" fillcolor="#4fc3f7" stroked="f"/>
            </w:pict>
          </mc:Fallback>
        </mc:AlternateContent>
      </w:r>
      <w:r w:rsidR="00EF7C01" w:rsidRPr="00567A13">
        <w:rPr>
          <w:noProof/>
        </w:rPr>
        <mc:AlternateContent>
          <mc:Choice Requires="wps">
            <w:drawing>
              <wp:anchor distT="0" distB="0" distL="114300" distR="114300" simplePos="0" relativeHeight="251668480" behindDoc="0" locked="0" layoutInCell="1" allowOverlap="1" wp14:anchorId="53E7F094" wp14:editId="0405440C">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467196B1" id="Shape 9" o:spid="_x0000_s1026" style="position:absolute;margin-left:531.85pt;margin-top:278.75pt;width:147.4pt;height:9.15pt;rotation:-371810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" fillcolor="#4fc3f7" stroked="f"/>
            </w:pict>
          </mc:Fallback>
        </mc:AlternateContent>
      </w:r>
    </w:p>
    <w:p w14:paraId="01B5FDEC" w14:textId="7F7708B6" w:rsidR="00EF7C01" w:rsidRPr="00534A64" w:rsidRDefault="00A27BCD" w:rsidP="00EF7C01">
      <w:pPr>
        <w:tabs>
          <w:tab w:val="left" w:pos="2534"/>
        </w:tabs>
      </w:pPr>
      <w:r w:rsidRPr="00567A13">
        <w:rPr>
          <w:noProof/>
        </w:rPr>
        <mc:AlternateContent>
          <mc:Choice Requires="wps">
            <w:drawing>
              <wp:anchor distT="0" distB="0" distL="114300" distR="114300" simplePos="0" relativeHeight="251661312" behindDoc="0" locked="0" layoutInCell="1" allowOverlap="1" wp14:anchorId="59103183" wp14:editId="69ACA756">
                <wp:simplePos x="0" y="0"/>
                <wp:positionH relativeFrom="column">
                  <wp:posOffset>1216025</wp:posOffset>
                </wp:positionH>
                <wp:positionV relativeFrom="paragraph">
                  <wp:posOffset>276504</wp:posOffset>
                </wp:positionV>
                <wp:extent cx="3602990" cy="484505"/>
                <wp:effectExtent l="0" t="0" r="16510" b="10795"/>
                <wp:wrapNone/>
                <wp:docPr id="75" name="Rectangle: Rounded Corners 74">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690960D2" id="Rectangle: Rounded Corners 74" o:spid="_x0000_s1026" style="position:absolute;margin-left:95.75pt;margin-top:21.75pt;width:283.7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" fillcolor="white [3212]" strokecolor="#1d63b5" strokeweight="2pt"/>
            </w:pict>
          </mc:Fallback>
        </mc:AlternateContent>
      </w:r>
      <w:r w:rsidR="00EF7C01">
        <w:tab/>
      </w:r>
    </w:p>
    <w:p w14:paraId="3DDAF112" w14:textId="14963657" w:rsidR="00EF7C01" w:rsidRPr="00534A64" w:rsidRDefault="00A27BCD" w:rsidP="00EF7C01">
      <w:r w:rsidRPr="00567A13">
        <w:rPr>
          <w:noProof/>
        </w:rPr>
        <mc:AlternateContent>
          <mc:Choice Requires="wpg">
            <w:drawing>
              <wp:anchor distT="0" distB="0" distL="114300" distR="114300" simplePos="0" relativeHeight="251666432" behindDoc="0" locked="0" layoutInCell="1" allowOverlap="1" wp14:anchorId="39F56B4A" wp14:editId="4EE73893">
                <wp:simplePos x="0" y="0"/>
                <wp:positionH relativeFrom="column">
                  <wp:posOffset>1491615</wp:posOffset>
                </wp:positionH>
                <wp:positionV relativeFrom="paragraph">
                  <wp:posOffset>76479</wp:posOffset>
                </wp:positionV>
                <wp:extent cx="3051175" cy="258445"/>
                <wp:effectExtent l="0" t="0" r="0" b="8255"/>
                <wp:wrapNone/>
                <wp:docPr id="49" name="Group 48">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016EA03-A173-06E1-C2CA-FF7DC65A3637}"/>
                              </a:ext>
                            </a:extLst>
                          </pic:cNvPr>
                          <pic:cNvPicPr>
                            <a:picLocks noChangeAspect="1"/>
                          </pic:cNvPicPr>
                        </pic:nvPicPr>
                        <pic:blipFill>
                          <a:blip r:embed="rId9"/>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084208C-F6C2-47AC-3616-A62F69B53173}"/>
                              </a:ext>
                            </a:extLst>
                          </pic:cNvPr>
                          <pic:cNvPicPr>
                            <a:picLocks noChangeAspect="1"/>
                          </pic:cNvPicPr>
                        </pic:nvPicPr>
                        <pic:blipFill>
                          <a:blip r:embed="rId10"/>
                          <a:stretch>
                            <a:fillRect/>
                          </a:stretch>
                        </pic:blipFill>
                        <pic:spPr>
                          <a:xfrm>
                            <a:off x="2261556" y="2538275"/>
                            <a:ext cx="564448" cy="183584"/>
                          </a:xfrm>
                          <a:prstGeom prst="rect">
                            <a:avLst/>
                          </a:prstGeom>
                        </pic:spPr>
                      </pic:pic>
                    </wpg:wgp>
                  </a:graphicData>
                </a:graphic>
              </wp:anchor>
            </w:drawing>
          </mc:Choice>
          <mc:Fallback>
            <w:pict>
              <v:group w14:anchorId="4E57BD0C" id="Group 48" o:spid="_x0000_s1026" style="position:absolute;margin-left:117.45pt;margin-top:6pt;width:240.25pt;height:20.35pt;z-index:251666432"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p39rHAAAA4wAAAA8AAABkcnMvZG93bnJldi54bWxET81qwkAQvhf6DssUvNXNSq0mdRUpCIJ4&#10;qPbS25gdk9DsbMiuSfTp3ULB43z/s1gNthYdtb5yrEGNExDEuTMVFxq+j5vXOQgfkA3WjknDlTys&#10;ls9PC8yM6/mLukMoRAxhn6GGMoQmk9LnJVn0Y9cQR+7sWoshnm0hTYt9DLe1nCTJu7RYcWwosaHP&#10;kvLfw8Vq2F1u5Co62W4epvtj/6Z+1n6j9ehlWH+ACDSEh/jfvTVxvlKpmqWzSQp/P0UA5PIO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4p39rHAAAA4wAAAA8AAAAAAAAAAAAA&#10;AAAAnwIAAGRycy9kb3ducmV2LnhtbFBLBQYAAAAABAAEAPcAAACTAwAAAAA=&#10;">
                  <v:imagedata r:id="rId11" o:title="A blue and black logo&#10;&#10;AI-generated content may be incorrect"/>
                  <v:path arrowok="t"/>
                </v:shape>
                <v:shape id="Picture 1291793742" o:spid="_x0000_s1028" type="#_x0000_t75" alt="A close up of a logo&#10;&#10;AI-generated content may be incorrect." style="position:absolute;left:22615;top:25382;width:5645;height:18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MNEXKAAAA4wAAAA8AAABkcnMvZG93bnJldi54bWxET0tLAzEQvgv+hzBCbzbbrVi7bVpUVKw9&#10;SB8I3qab6e7iZrIkcR//3giCx/nes1z3phYtOV9ZVjAZJyCIc6srLhQcD8/XdyB8QNZYWyYFA3lY&#10;ry4vlphp2/GO2n0oRAxhn6GCMoQmk9LnJRn0Y9sQR+5sncEQT1dI7bCL4aaWaZLcSoMVx4YSG3os&#10;Kf/afxsF54e3zYd7et8Ow+dpMxxe5NZ3rVKjq/5+ASJQH/7Ff+5XHeen88lsPp3dpPD7UwRArn4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EAMNEXKAAAA4wAAAA8AAAAAAAAA&#10;AAAAAAAAnwIAAGRycy9kb3ducmV2LnhtbFBLBQYAAAAABAAEAPcAAACWAwAAAAA=&#10;">
                  <v:imagedata r:id="rId12" o:title="A close up of a logo&#10;&#10;AI-generated content may be incorrect"/>
                  <v:path arrowok="t"/>
                </v:shape>
              </v:group>
            </w:pict>
          </mc:Fallback>
        </mc:AlternateContent>
      </w:r>
    </w:p>
    <w:p w14:paraId="135F0B12" w14:textId="20DFBD9B" w:rsidR="00EF7C01" w:rsidRPr="00534A64" w:rsidRDefault="00A27BCD" w:rsidP="00EF7C01">
      <w:r w:rsidRPr="00567A13">
        <w:rPr>
          <w:noProof/>
        </w:rPr>
        <w:drawing>
          <wp:anchor distT="0" distB="0" distL="114300" distR="114300" simplePos="0" relativeHeight="251669504" behindDoc="0" locked="0" layoutInCell="1" allowOverlap="1" wp14:anchorId="191E1A48" wp14:editId="76C29484">
            <wp:simplePos x="0" y="0"/>
            <wp:positionH relativeFrom="margin">
              <wp:posOffset>243840</wp:posOffset>
            </wp:positionH>
            <wp:positionV relativeFrom="paragraph">
              <wp:posOffset>102591</wp:posOffset>
            </wp:positionV>
            <wp:extent cx="4998720" cy="2399030"/>
            <wp:effectExtent l="0" t="0" r="0" b="0"/>
            <wp:wrapNone/>
            <wp:docPr id="46" name="Picture 45">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1A2EF52-784B-5BFA-EB88-FB9E7588BFF8}"/>
                        </a:ext>
                      </a:extLst>
                    </pic:cNvPr>
                    <pic:cNvPicPr>
                      <a:picLocks noChangeAspect="1"/>
                    </pic:cNvPicPr>
                  </pic:nvPicPr>
                  <pic:blipFill>
                    <a:blip r:embed="rId13"/>
                    <a:srcRect b="19729"/>
                    <a:stretch>
                      <a:fillRect/>
                    </a:stretch>
                  </pic:blipFill>
                  <pic:spPr>
                    <a:xfrm>
                      <a:off x="0" y="0"/>
                      <a:ext cx="4998720" cy="2399030"/>
                    </a:xfrm>
                    <a:prstGeom prst="rect">
                      <a:avLst/>
                    </a:prstGeom>
                  </pic:spPr>
                </pic:pic>
              </a:graphicData>
            </a:graphic>
            <wp14:sizeRelH relativeFrom="margin">
              <wp14:pctWidth>0</wp14:pctWidth>
            </wp14:sizeRelH>
            <wp14:sizeRelV relativeFrom="margin">
              <wp14:pctHeight>0</wp14:pctHeight>
            </wp14:sizeRelV>
          </wp:anchor>
        </w:drawing>
      </w:r>
    </w:p>
    <w:p w14:paraId="2B518CA9" w14:textId="19209F0F" w:rsidR="00EF7C01" w:rsidRPr="00534A64" w:rsidRDefault="00EF7C01" w:rsidP="00EF7C01">
      <w:r w:rsidRPr="00534A64">
        <w:rPr>
          <w:noProof/>
        </w:rPr>
        <mc:AlternateContent>
          <mc:Choice Requires="wpg">
            <w:drawing>
              <wp:anchor distT="0" distB="0" distL="114300" distR="114300" simplePos="0" relativeHeight="251684864" behindDoc="0" locked="0" layoutInCell="1" allowOverlap="1" wp14:anchorId="1730B35C" wp14:editId="1C2A8D00">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79236A75"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">
                <v:shape id="Freeform 13" o:spid="_x0000_s1027" style="position:absolute;left:90362;width:3361;height:668;visibility:visible;mso-wrap-style:square;v-text-anchor:top" coordsize="336073,66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4OFcoA&#10;AADjAAAADwAAAGRycy9kb3ducmV2LnhtbERPzU7CQBC+m/AOmyHxYmTLEkitLAQJGki8iF68Tbpj&#10;W+nONt2lrT49a0Licb7/Wa4HW4uOWl851jCdJCCIc2cqLjR8vD/fpyB8QDZYOyYNP+RhvRrdLDEz&#10;ruc36o6hEDGEfYYayhCaTEqfl2TRT1xDHLkv11oM8WwLaVrsY7itpUqShbRYcWwosaFtSfnpeLYa&#10;wt3cvfB+p7afv0+L164/ePV90Pp2PGweQQQawr/46t6bOD+dqWn6MJ8p+PspAiB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OODhXKAAAA4wAAAA8AAAAAAAAAAAAAAAAAmAIA&#10;AGRycy9kb3ducmV2LnhtbFBLBQYAAAAABAAEAPUAAACPAwAAAAA=&#10;" path="m,l336073,r,66802l,66802,,xe" fillcolor="#00a4ef" stroked="f">
                  <v:path arrowok="t"/>
                </v:shape>
                <v:shapetype id="_x0000_t202" coordsize="21600,21600" o:spt="202" path="m,l,21600r21600,l21600,xe">
                  <v:stroke joinstyle="miter"/>
                  <v:path gradientshapeok="t" o:connecttype="rect"/>
                </v:shapetype>
                <v:shape id="TextBox 14" o:spid="_x0000_s1028" type="#_x0000_t202" style="position:absolute;left:90362;top:-190;width:3361;height: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jYLMkA&#10;AADiAAAADwAAAGRycy9kb3ducmV2LnhtbERPPW/CMBDdK/EfrEPqVhxooCVgEEWiYihITRlgO8VH&#10;EhGfQ+yS8O/rAanj0/ueLztTiRs1rrSsYDiIQBBnVpecKzj8bF7eQTiPrLGyTAru5GC56D3NMdG2&#10;5W+6pT4XIYRdggoK7+tESpcVZNANbE0cuLNtDPoAm1zqBtsQbio5iqKJNFhyaCiwpnVB2SX9NQrS&#10;08fp821/Oer6Hn9trm05Xu3WSj33u9UMhKfO/4sf7q1WMB1PhvFrPA2bw6VwB+Ti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njYLMkAAADiAAAADwAAAAAAAAAAAAAAAACYAgAA&#10;ZHJzL2Rvd25yZXYueG1sUEsFBgAAAAAEAAQA9QAAAI4DAAAAAA==&#10;" filled="f" stroked="f">
                  <v:textbox inset=".43222mm,.43222mm,.43222mm,.43222mm"/>
                </v:shape>
              </v:group>
            </w:pict>
          </mc:Fallback>
        </mc:AlternateContent>
      </w:r>
    </w:p>
    <w:p w14:paraId="728E0AF4" w14:textId="29E1AD81" w:rsidR="00EF7C01" w:rsidRPr="00534A64" w:rsidRDefault="00EF7C01" w:rsidP="00EF7C01"/>
    <w:p w14:paraId="4E47317E" w14:textId="6E84A388" w:rsidR="00EF7C01" w:rsidRPr="00534A64" w:rsidRDefault="00A27BCD" w:rsidP="00EF7C01">
      <w:r>
        <w:rPr>
          <w:noProof/>
        </w:rPr>
        <mc:AlternateContent>
          <mc:Choice Requires="wpg">
            <w:drawing>
              <wp:anchor distT="0" distB="0" distL="114300" distR="114300" simplePos="0" relativeHeight="251685888" behindDoc="0" locked="0" layoutInCell="1" allowOverlap="1" wp14:anchorId="4754E86B" wp14:editId="37D82502">
                <wp:simplePos x="0" y="0"/>
                <wp:positionH relativeFrom="rightMargin">
                  <wp:posOffset>-276860</wp:posOffset>
                </wp:positionH>
                <wp:positionV relativeFrom="paragraph">
                  <wp:posOffset>213995</wp:posOffset>
                </wp:positionV>
                <wp:extent cx="2092960" cy="525780"/>
                <wp:effectExtent l="0" t="0" r="2540" b="7620"/>
                <wp:wrapNone/>
                <wp:docPr id="2086355223" name="Group 2"/>
                <wp:cNvGraphicFramePr/>
                <a:graphic xmlns:a="http://schemas.openxmlformats.org/drawingml/2006/main">
                  <a:graphicData uri="http://schemas.microsoft.com/office/word/2010/wordprocessingGroup">
                    <wpg:wgp>
                      <wpg:cNvGrpSpPr/>
                      <wpg:grpSpPr>
                        <a:xfrm>
                          <a:off x="0" y="0"/>
                          <a:ext cx="2092960" cy="525780"/>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3D7D54F5" id="Group 2" o:spid="_x0000_s1026" style="position:absolute;margin-left:-21.8pt;margin-top:16.85pt;width:164.8pt;height:41.4pt;z-index:251685888;mso-position-horizontal-relative:right-margin-area;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">
                <v:group id="Group 1" o:spid="_x0000_s1027" style="position:absolute;top:2684;width:15779;height:2578" coordorigin=",-19050" coordsize="424046,124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h3DzFyQAA&#10;AOMAAAAPAAAAAAAAAAAAAAAAAKoCAABkcnMvZG93bnJldi54bWxQSwUGAAAAAAQABAD6AAAAoAMA&#10;AAAA&#10;">
                  <v:shape id="Freeform 4" o:spid="_x0000_s1028" style="position:absolute;width:424046;height:105799;visibility:visible;mso-wrap-style:square;v-text-anchor:top" coordsize="424046,105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BLpscA&#10;AADiAAAADwAAAGRycy9kb3ducmV2LnhtbESPQWvCQBSE70L/w/IK3nTTQqykrtJaAtZTtfX+mn1N&#10;QvPeht2txn/fFQSPw8x8wyxWA3fqSD60Tgw8TDNQJJWzrdQGvj7LyRxUiCgWOydk4EwBVsu70QIL&#10;606yo+M+1ipBJBRooImxL7QOVUOMYep6kuT9OM8Yk/S1th5PCc6dfsyymWZsJS002NO6oep3/8cG&#10;GNcfBwpb/z7j7esbH8rvTVkaM74fXp5BRRriLXxtb6yBPJ8nZvaUw+VSugN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wS6bHAAAA4gAAAA8AAAAAAAAAAAAAAAAAmAIAAGRy&#10;cy9kb3ducmV2LnhtbFBLBQYAAAAABAAEAPUAAACMAwAAAAA=&#10;" path="m,l424046,r,105799l,105799,,xe" fillcolor="#243666" stroked="f">
                    <v:path arrowok="t"/>
                  </v:shape>
                  <v:shape id="TextBox 5" o:spid="_x0000_s1029" type="#_x0000_t202" style="position:absolute;top:-19050;width:424046;height:124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IhWMoA&#10;AADjAAAADwAAAGRycy9kb3ducmV2LnhtbERPzWrCQBC+F/oOyxS81Y3RGomuYgWlh7bQ6EFvQ3ZM&#10;gtnZNLua+PbdQqHH+f5nsepNLW7UusqygtEwAkGcW11xoeCw3z7PQDiPrLG2TAru5GC1fHxYYKpt&#10;x190y3whQgi7FBWU3jeplC4vyaAb2oY4cGfbGvThbAupW+xCuKllHEVTabDi0FBiQ5uS8kt2NQqy&#10;0+tpl3xejrq5T9633131sv7YKDV46tdzEJ56/y/+c7/pMD+JpuNZEo9j+P0pAC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IiIVjKAAAA4wAAAA8AAAAAAAAAAAAAAAAAmAIA&#10;AGRycy9kb3ducmV2LnhtbFBLBQYAAAAABAAEAPUAAACPAwAAAAA=&#10;" filled="f" stroked="f">
                    <v:textbox inset=".43222mm,.43222mm,.43222mm,.43222mm"/>
                  </v:shape>
                </v:group>
                <v:group id="_x0000_s1030" style="position:absolute;left:2600;width:12675;height:2482" coordorigin=",4508" coordsize="3406,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Bi3LfzL&#10;AAAA4gAAAA8AAAAAAAAAAAAAAAAAqgIAAGRycy9kb3ducmV2LnhtbFBLBQYAAAAABAAEAPoAAACi&#10;AwAAAAA=&#10;">
                  <v:shape id="Freeform 7" o:spid="_x0000_s1031" style="position:absolute;top:4699;width:3406;height:668;visibility:visible;mso-wrap-style:square;v-text-anchor:top" coordsize="340695,66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NJkc0A&#10;AADiAAAADwAAAGRycy9kb3ducmV2LnhtbESPT2vCQBTE74V+h+UVvBTdRFqNqatYQVtaPPgP8fbI&#10;vibB7NuQ3Wrsp+8WCh6HmfkNM562phJnalxpWUHci0AQZ1aXnCvYbRfdBITzyBory6TgSg6mk/u7&#10;MabaXnhN543PRYCwS1FB4X2dSumyggy6nq2Jg/dlG4M+yCaXusFLgJtK9qNoIA2WHBYKrGleUHba&#10;fBsFq9UHL2fu7edp5Pbzx8OxXX76V6U6D+3sBYSn1t/C/+13rSAZJnH8POjH8Hcp3AE5+QU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8DSZHNAAAA4gAAAA8AAAAAAAAAAAAAAAAA&#10;mAIAAGRycy9kb3ducmV2LnhtbFBLBQYAAAAABAAEAPUAAACSAwAAAAA=&#10;" path="m,l340695,r,66802l,66802,,xe" fillcolor="#00a4ef" stroked="f">
                    <v:path arrowok="t"/>
                  </v:shape>
                  <v:shape id="TextBox 8" o:spid="_x0000_s1032" type="#_x0000_t202" style="position:absolute;top:4508;width:3406;height:8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NXlMoA&#10;AADjAAAADwAAAGRycy9kb3ducmV2LnhtbERPzU7CQBC+k/gOmzHxJls2VaSyECTBeBASCwe5Tbpj&#10;29Cdrd2Vlrd3TUw4zvc/8+VgG3GmzteONUzGCQjiwpmaSw2H/eb+CYQPyAYbx6ThQh6Wi5vRHDPj&#10;ev6gcx5KEUPYZ6ihCqHNpPRFRRb92LXEkftyncUQz66UpsM+httGqiR5lBZrjg0VtrSuqDjlP1ZD&#10;fnw5vk53p0/TXtL3zXdfP6y2a63vbofVM4hAQ7iK/91vJs5Xk5lKlZql8PdTBE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uzV5TKAAAA4wAAAA8AAAAAAAAAAAAAAAAAmAIA&#10;AGRycy9kb3ducmV2LnhtbFBLBQYAAAAABAAEAPUAAACPAwAAAAA=&#10;" filled="f" stroked="f">
                    <v:textbox inset=".43222mm,.43222mm,.43222mm,.43222mm"/>
                  </v:shape>
                </v:group>
                <w10:wrap anchorx="margin"/>
              </v:group>
            </w:pict>
          </mc:Fallback>
        </mc:AlternateContent>
      </w:r>
      <w:r>
        <w:rPr>
          <w:noProof/>
        </w:rPr>
        <mc:AlternateContent>
          <mc:Choice Requires="wpg">
            <w:drawing>
              <wp:anchor distT="0" distB="0" distL="114300" distR="114300" simplePos="0" relativeHeight="251682816" behindDoc="0" locked="0" layoutInCell="1" allowOverlap="1" wp14:anchorId="097FFEA2" wp14:editId="57B5ED94">
                <wp:simplePos x="0" y="0"/>
                <wp:positionH relativeFrom="column">
                  <wp:posOffset>-1383665</wp:posOffset>
                </wp:positionH>
                <wp:positionV relativeFrom="paragraph">
                  <wp:posOffset>211811</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117118" id="Group 1" o:spid="_x0000_s1026" style="position:absolute;margin-left:-108.95pt;margin-top:16.7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">
                <v:group id="_x0000_s1027" style="position:absolute;width:15779;height:2578" coordorigin=",-19050" coordsize="424046,124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OFDSvIAAAA&#10;4gAAAA8AAAAAAAAAAAAAAAAAqgIAAGRycy9kb3ducmV2LnhtbFBLBQYAAAAABAAEAPoAAACfAwAA&#10;AAA=&#10;">
                  <v:shape id="Freeform 4" o:spid="_x0000_s1028" style="position:absolute;width:424046;height:105799;visibility:visible;mso-wrap-style:square;v-text-anchor:top" coordsize="424046,105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d2R8UA&#10;AADiAAAADwAAAGRycy9kb3ducmV2LnhtbERPTU8CMRC9k/gfmiHxBi2oRFcKUcwmyElR7uN22N24&#10;M920FdZ/b01MPL687+V64E6dKMTWi4XZ1IAiqbxrpbbw/lZObkHFhOKw80IWvinCenUxWmLh/Fle&#10;6bRPtcohEgu00KTUF1rHqiHGOPU9SeaOPjCmDEOtXcBzDudOz41ZaMZWckODPW0aqj73X2yBcfNy&#10;oLgLzwvePT7xofzYlqW1l+Ph4R5UoiH9i//cW5fn313fzM2VmcHvpYxBr3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93ZHxQAAAOIAAAAPAAAAAAAAAAAAAAAAAJgCAABkcnMv&#10;ZG93bnJldi54bWxQSwUGAAAAAAQABAD1AAAAigMAAAAA&#10;" path="m,l424046,r,105799l,105799,,xe" fillcolor="#243666" stroked="f">
                    <v:path arrowok="t"/>
                  </v:shape>
                  <v:shape id="TextBox 5" o:spid="_x0000_s1029" type="#_x0000_t202" style="position:absolute;top:-19050;width:424046;height:124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Uj3MwA&#10;AADiAAAADwAAAGRycy9kb3ducmV2LnhtbESPQWvCQBSE74X+h+UVvNVNaqMSXcUKlh5qodGD3h7Z&#10;ZxLMvo3ZrYn/vlsoeBxm5htmvuxNLa7UusqygngYgSDOra64ULDfbZ6nIJxH1lhbJgU3crBcPD7M&#10;MdW242+6Zr4QAcIuRQWl900qpctLMuiGtiEO3sm2Bn2QbSF1i12Am1q+RNFYGqw4LJTY0Lqk/Jz9&#10;GAXZ8e34Pvk6H3Rze/3cXLoqWW3XSg2e+tUMhKfe38P/7Q+tIBnFSTwZjRP4uxTugFz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6Uj3MwAAADiAAAADwAAAAAAAAAAAAAAAACY&#10;AgAAZHJzL2Rvd25yZXYueG1sUEsFBgAAAAAEAAQA9QAAAJEDAAAAAA==&#10;" filled="f" stroked="f">
                    <v:textbox inset=".43222mm,.43222mm,.43222mm,.43222mm"/>
                  </v:shape>
                </v:group>
                <v:group id="Group 2" o:spid="_x0000_s1030" style="position:absolute;left:1174;top:2562;width:12675;height:2482" coordorigin=",4508" coordsize="3406,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G+xODPIAAAA&#10;4wAAAA8AAAAAAAAAAAAAAAAAqgIAAGRycy9kb3ducmV2LnhtbFBLBQYAAAAABAAEAPoAAACfAwAA&#10;AAA=&#10;">
                  <v:shape id="Freeform 7" o:spid="_x0000_s1031" style="position:absolute;top:4699;width:3406;height:668;visibility:visible;mso-wrap-style:square;v-text-anchor:top" coordsize="340695,66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pifs0A&#10;AADiAAAADwAAAGRycy9kb3ducmV2LnhtbESPQWvCQBSE7wX/w/KEXoruWlIxqatYobYoHqot4u2R&#10;fU2C2bchu9W0v74rFHocZuYbZjrvbC3O1PrKsYbRUIEgzp2puNDwvn8eTED4gGywdkwavsnDfNa7&#10;mWJm3IXf6LwLhYgQ9hlqKENoMil9XpJFP3QNcfQ+XWsxRNkW0rR4iXBby3ulxtJixXGhxIaWJeWn&#10;3ZfVsN2uebXwLz9J6j+Wd4djt9qEJ61v+93iEUSgLvyH/9qvRsNYpYmapMkDXC/FOyBn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cqYn7NAAAA4gAAAA8AAAAAAAAAAAAAAAAA&#10;mAIAAGRycy9kb3ducmV2LnhtbFBLBQYAAAAABAAEAPUAAACSAwAAAAA=&#10;" path="m,l340695,r,66802l,66802,,xe" fillcolor="#00a4ef" stroked="f">
                    <v:path arrowok="t"/>
                  </v:shape>
                  <v:shape id="TextBox 8" o:spid="_x0000_s1032" type="#_x0000_t202" style="position:absolute;top:4508;width:3406;height:8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uc0A&#10;AADjAAAADwAAAGRycy9kb3ducmV2LnhtbESPQU/DMAyF70j8h8hI3FhaNLqqWzaNSUMcAInCYbtZ&#10;jWmrNU5pwtr9e3xA4mi/5/c+rzaT69SZhtB6NpDOElDElbct1wY+P/Z3OagQkS12nsnAhQJs1tdX&#10;KyysH/mdzmWslYRwKNBAE2NfaB2qhhyGme+JRfvyg8Mo41BrO+Ao4a7T90mSaYctS0ODPe0aqk7l&#10;jzNQHh+PT4u308H2l/nL/ntsH7avO2Nub6btElSkKf6b/66freDnaZan82wh0PKTLECvfw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Pqv8rnNAAAA4wAAAA8AAAAAAAAAAAAAAAAA&#10;mAIAAGRycy9kb3ducmV2LnhtbFBLBQYAAAAABAAEAPUAAACSAwAAAAA=&#10;" filled="f" stroked="f">
                    <v:textbox inset=".43222mm,.43222mm,.43222mm,.43222mm"/>
                  </v:shape>
                </v:group>
              </v:group>
            </w:pict>
          </mc:Fallback>
        </mc:AlternateContent>
      </w:r>
    </w:p>
    <w:p w14:paraId="1C429C8C" w14:textId="023D200B" w:rsidR="00EF7C01" w:rsidRDefault="00EF7C01" w:rsidP="00EF7C01"/>
    <w:p w14:paraId="427C5E4E" w14:textId="65EE1A02" w:rsidR="00EF7C01" w:rsidRDefault="00EF7C01" w:rsidP="00EF7C01">
      <w:pPr>
        <w:tabs>
          <w:tab w:val="left" w:pos="8340"/>
        </w:tabs>
      </w:pPr>
      <w:r>
        <w:tab/>
      </w:r>
    </w:p>
    <w:p w14:paraId="383AC010" w14:textId="25DB788C" w:rsidR="00EF7C01" w:rsidRDefault="00EF7C01" w:rsidP="00EF7C01">
      <w:pPr>
        <w:tabs>
          <w:tab w:val="left" w:pos="8340"/>
        </w:tabs>
      </w:pPr>
    </w:p>
    <w:p w14:paraId="40E6E49A" w14:textId="7FB7D87F" w:rsidR="00EF7C01" w:rsidRDefault="00EF7C01" w:rsidP="00EF7C01">
      <w:pPr>
        <w:spacing w:before="80" w:after="80"/>
        <w:jc w:val="center"/>
        <w:rPr>
          <w:b/>
          <w:bCs/>
          <w:color w:val="1B3A8A"/>
          <w:sz w:val="48"/>
          <w:szCs w:val="48"/>
        </w:rPr>
      </w:pPr>
    </w:p>
    <w:p w14:paraId="255782D5" w14:textId="496140BF" w:rsidR="00EF7C01" w:rsidRPr="00C418C0" w:rsidRDefault="00C418C0" w:rsidP="00C418C0">
      <w:pPr>
        <w:spacing w:before="80" w:after="80"/>
        <w:rPr>
          <w:rFonts w:ascii="Arial" w:hAnsi="Arial" w:cs="Arial"/>
          <w:b/>
          <w:bCs/>
          <w:color w:val="1B3A8A"/>
          <w:sz w:val="24"/>
          <w:szCs w:val="36"/>
        </w:rPr>
      </w:pPr>
      <w:r w:rsidRPr="00C418C0">
        <w:rPr>
          <w:rFonts w:ascii="Arial" w:hAnsi="Arial" w:cs="Arial"/>
          <w:b/>
          <w:bCs/>
          <w:color w:val="1B3A8A"/>
          <w:sz w:val="24"/>
          <w:szCs w:val="36"/>
        </w:rPr>
        <w:t xml:space="preserve">         Smart banking customer financial health and risk analysis Dashboard</w:t>
      </w:r>
    </w:p>
    <w:p w14:paraId="442C4C07" w14:textId="77777777" w:rsidR="00AC156C" w:rsidRDefault="00A27BCD" w:rsidP="00AC156C">
      <w:pPr>
        <w:spacing w:before="80" w:after="80"/>
        <w:jc w:val="center"/>
        <w:rPr>
          <w:rFonts w:ascii="Arial" w:hAnsi="Arial" w:cs="Arial"/>
          <w:b/>
          <w:bCs/>
          <w:sz w:val="28"/>
          <w:szCs w:val="28"/>
        </w:rPr>
      </w:pPr>
      <w:r w:rsidRPr="00A27BCD">
        <w:rPr>
          <w:rFonts w:ascii="Arial" w:hAnsi="Arial" w:cs="Arial"/>
          <w:noProof/>
          <w:sz w:val="28"/>
          <w:szCs w:val="28"/>
        </w:rPr>
        <mc:AlternateContent>
          <mc:Choice Requires="wps">
            <w:drawing>
              <wp:anchor distT="0" distB="0" distL="114300" distR="114300" simplePos="0" relativeHeight="251660288" behindDoc="1" locked="0" layoutInCell="1" allowOverlap="1" wp14:anchorId="5AF909EC" wp14:editId="68A0F9FA">
                <wp:simplePos x="0" y="0"/>
                <wp:positionH relativeFrom="column">
                  <wp:posOffset>-3264256</wp:posOffset>
                </wp:positionH>
                <wp:positionV relativeFrom="paragraph">
                  <wp:posOffset>693715</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4">
                            <a:alphaModFix amt="15000"/>
                          </a:blip>
                          <a:stretch>
                            <a:fillRect l="-60378" r="-74870" b="-145398"/>
                          </a:stretch>
                        </a:blipFill>
                      </wps:spPr>
                      <wps:txbx>
                        <w:txbxContent>
                          <w:p w14:paraId="2C0C22D4" w14:textId="02A2D94B" w:rsidR="00AC156C" w:rsidRPr="00AC156C" w:rsidRDefault="00AC156C" w:rsidP="00AC156C">
                            <w:pPr>
                              <w:jc w:val="center"/>
                              <w:rPr>
                                <w:lang w:val="en-IN"/>
                              </w:rPr>
                            </w:pPr>
                            <w:r>
                              <w:rPr>
                                <w:lang w:val="en-IN"/>
                              </w:rPr>
                              <w:t xml:space="preserve"> </w:t>
                            </w:r>
                          </w:p>
                        </w:txbxContent>
                      </wps:txbx>
                      <wps:bodyPr/>
                    </wps:wsp>
                  </a:graphicData>
                </a:graphic>
              </wp:anchor>
            </w:drawing>
          </mc:Choice>
          <mc:Fallback>
            <w:pict>
              <v:shape w14:anchorId="5AF909EC" id="Freeform 2" o:spid="_x0000_s1026" style="position:absolute;left:0;text-align:left;margin-left:-257.05pt;margin-top:54.6pt;width:1590.9pt;height:600.5pt;rotation:-1663217fd;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" adj="-11796480,,5400" path="m,l20204492,r,7626485l,7626485,,xe" stroked="f">
                <v:fill r:id="rId15" o:title="" opacity="9830f" recolor="t" rotate="t" type="frame"/>
                <v:stroke joinstyle="miter"/>
                <v:formulas/>
                <v:path arrowok="t" o:connecttype="custom" textboxrect="0,0,20204492,7626485"/>
                <v:textbox>
                  <w:txbxContent>
                    <w:p w14:paraId="2C0C22D4" w14:textId="02A2D94B" w:rsidR="00AC156C" w:rsidRPr="00AC156C" w:rsidRDefault="00AC156C" w:rsidP="00AC156C">
                      <w:pPr>
                        <w:jc w:val="center"/>
                        <w:rPr>
                          <w:lang w:val="en-IN"/>
                        </w:rPr>
                      </w:pPr>
                      <w:r>
                        <w:rPr>
                          <w:lang w:val="en-IN"/>
                        </w:rPr>
                        <w:t xml:space="preserve"> </w:t>
                      </w:r>
                    </w:p>
                  </w:txbxContent>
                </v:textbox>
              </v:shape>
            </w:pict>
          </mc:Fallback>
        </mc:AlternateContent>
      </w:r>
      <w:r w:rsidR="00EF7C01">
        <w:rPr>
          <w:b/>
          <w:bCs/>
          <w:noProof/>
          <w:color w:val="1B3A8A"/>
          <w:sz w:val="48"/>
          <w:szCs w:val="48"/>
        </w:rPr>
        <mc:AlternateContent>
          <mc:Choice Requires="wps">
            <w:drawing>
              <wp:anchor distT="0" distB="0" distL="114300" distR="114300" simplePos="0" relativeHeight="251689984" behindDoc="0" locked="0" layoutInCell="1" allowOverlap="1" wp14:anchorId="6D210BBC" wp14:editId="27CC12C6">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7548864"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" strokecolor="#002060"/>
            </w:pict>
          </mc:Fallback>
        </mc:AlternateContent>
      </w:r>
      <w:r w:rsidR="00AC156C">
        <w:rPr>
          <w:rFonts w:ascii="Arial" w:hAnsi="Arial" w:cs="Arial"/>
          <w:b/>
          <w:bCs/>
          <w:sz w:val="28"/>
          <w:szCs w:val="28"/>
        </w:rPr>
        <w:t xml:space="preserve"> </w:t>
      </w:r>
    </w:p>
    <w:p w14:paraId="079F778A" w14:textId="35B6E2EC" w:rsidR="00EF7C01" w:rsidRPr="00AC156C" w:rsidRDefault="00EF7C01" w:rsidP="00AC156C">
      <w:pPr>
        <w:spacing w:before="80" w:after="80"/>
        <w:jc w:val="center"/>
        <w:rPr>
          <w:b/>
          <w:bCs/>
          <w:color w:val="1B3A8A"/>
          <w:sz w:val="48"/>
          <w:szCs w:val="48"/>
        </w:rPr>
      </w:pPr>
      <w:r w:rsidRPr="00A27BCD">
        <w:rPr>
          <w:rFonts w:ascii="Arial" w:hAnsi="Arial" w:cs="Arial"/>
          <w:b/>
          <w:bCs/>
          <w:sz w:val="28"/>
          <w:szCs w:val="28"/>
        </w:rPr>
        <w:t>Project Domain</w:t>
      </w:r>
    </w:p>
    <w:p w14:paraId="0BB9A9A6" w14:textId="6710DF44" w:rsidR="00EF7C01" w:rsidRPr="00A27BCD" w:rsidRDefault="00EF7C01" w:rsidP="00EF7C01">
      <w:pPr>
        <w:spacing w:before="80" w:after="80"/>
        <w:jc w:val="center"/>
        <w:rPr>
          <w:rFonts w:ascii="Arial" w:hAnsi="Arial" w:cs="Arial"/>
          <w:sz w:val="24"/>
          <w:szCs w:val="24"/>
        </w:rPr>
      </w:pPr>
      <w:r w:rsidRPr="00A27BCD">
        <w:rPr>
          <w:rFonts w:ascii="Arial" w:hAnsi="Arial" w:cs="Arial"/>
          <w:b/>
          <w:bCs/>
          <w:color w:val="1B3A8A"/>
          <w:sz w:val="32"/>
          <w:szCs w:val="32"/>
        </w:rPr>
        <w:t xml:space="preserve"> </w:t>
      </w:r>
      <w:r w:rsidRPr="00A27BCD">
        <w:rPr>
          <w:rFonts w:ascii="Arial" w:hAnsi="Arial" w:cs="Arial"/>
          <w:color w:val="222222"/>
          <w:sz w:val="24"/>
          <w:szCs w:val="24"/>
        </w:rPr>
        <w:t>[Excel / Power</w:t>
      </w:r>
      <w:r w:rsidR="00C418C0">
        <w:rPr>
          <w:rFonts w:ascii="Arial" w:hAnsi="Arial" w:cs="Arial"/>
          <w:color w:val="222222"/>
          <w:sz w:val="24"/>
          <w:szCs w:val="24"/>
        </w:rPr>
        <w:t xml:space="preserve"> BI and copilot]</w:t>
      </w:r>
    </w:p>
    <w:p w14:paraId="6CAE07D7" w14:textId="295EBF2E" w:rsidR="00EF7C01" w:rsidRPr="00A27BCD" w:rsidRDefault="00EF7C01" w:rsidP="00EF7C01">
      <w:pPr>
        <w:spacing w:before="80" w:after="80"/>
        <w:jc w:val="center"/>
        <w:rPr>
          <w:rFonts w:ascii="Arial" w:hAnsi="Arial" w:cs="Arial"/>
          <w:sz w:val="24"/>
          <w:szCs w:val="24"/>
        </w:rPr>
      </w:pPr>
    </w:p>
    <w:p w14:paraId="6B6FA855" w14:textId="531BD873" w:rsidR="00EF7C01" w:rsidRPr="00A27BCD" w:rsidRDefault="00EF7C01" w:rsidP="00EF7C01">
      <w:pPr>
        <w:spacing w:before="80" w:after="80"/>
        <w:jc w:val="center"/>
        <w:rPr>
          <w:rFonts w:ascii="Arial" w:hAnsi="Arial" w:cs="Arial"/>
          <w:b/>
          <w:bCs/>
          <w:sz w:val="28"/>
          <w:szCs w:val="28"/>
        </w:rPr>
      </w:pPr>
      <w:r w:rsidRPr="00A27BCD">
        <w:rPr>
          <w:rFonts w:ascii="Arial" w:hAnsi="Arial" w:cs="Arial"/>
          <w:b/>
          <w:bCs/>
          <w:sz w:val="28"/>
          <w:szCs w:val="28"/>
        </w:rPr>
        <w:t>A Collaborative Initiative</w:t>
      </w:r>
    </w:p>
    <w:p w14:paraId="3599AE01" w14:textId="071BBE05" w:rsidR="00EF7C01" w:rsidRPr="00A27BCD" w:rsidRDefault="00EF7C01" w:rsidP="00EF7C01">
      <w:pPr>
        <w:spacing w:before="80" w:after="80"/>
        <w:jc w:val="center"/>
        <w:rPr>
          <w:rFonts w:ascii="Arial" w:hAnsi="Arial" w:cs="Arial"/>
          <w:sz w:val="24"/>
          <w:szCs w:val="24"/>
        </w:rPr>
      </w:pPr>
      <w:proofErr w:type="gramStart"/>
      <w:r w:rsidRPr="00A27BCD">
        <w:rPr>
          <w:rFonts w:ascii="Arial" w:hAnsi="Arial" w:cs="Arial"/>
          <w:sz w:val="24"/>
          <w:szCs w:val="24"/>
        </w:rPr>
        <w:t>equipping</w:t>
      </w:r>
      <w:proofErr w:type="gramEnd"/>
      <w:r w:rsidRPr="00A27BCD">
        <w:rPr>
          <w:rFonts w:ascii="Arial" w:hAnsi="Arial" w:cs="Arial"/>
          <w:sz w:val="24"/>
          <w:szCs w:val="24"/>
        </w:rPr>
        <w:t xml:space="preserve"> students with practical skills in AI, Data Analytics, and Business Intelligence</w:t>
      </w:r>
    </w:p>
    <w:p w14:paraId="390744E9" w14:textId="52E739CF" w:rsidR="00EF7C01" w:rsidRPr="00A27BCD" w:rsidRDefault="00AC156C" w:rsidP="00EF7C01">
      <w:pPr>
        <w:spacing w:before="60" w:after="120"/>
        <w:jc w:val="center"/>
        <w:rPr>
          <w:rFonts w:ascii="Arial" w:hAnsi="Arial" w:cs="Arial"/>
          <w:i/>
          <w:iCs/>
          <w:sz w:val="28"/>
        </w:rPr>
      </w:pPr>
      <w:r w:rsidRPr="00A27BCD">
        <w:rPr>
          <w:rFonts w:ascii="Arial" w:hAnsi="Arial" w:cs="Arial"/>
          <w:noProof/>
          <w:sz w:val="28"/>
          <w:szCs w:val="28"/>
        </w:rPr>
        <mc:AlternateContent>
          <mc:Choice Requires="wps">
            <w:drawing>
              <wp:anchor distT="0" distB="0" distL="114300" distR="114300" simplePos="0" relativeHeight="251659264" behindDoc="0" locked="0" layoutInCell="1" allowOverlap="1" wp14:anchorId="278D1C14" wp14:editId="5248A354">
                <wp:simplePos x="0" y="0"/>
                <wp:positionH relativeFrom="column">
                  <wp:posOffset>-976274</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04E8DF" id="Rectangle 48" o:spid="_x0000_s1026" style="position:absolute;margin-left:-76.85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" fillcolor="#e2ecf8 [351]" stroked="f" strokeweight="2pt"/>
            </w:pict>
          </mc:Fallback>
        </mc:AlternateContent>
      </w:r>
      <w:r w:rsidR="00A27BCD">
        <w:rPr>
          <w:noProof/>
          <w:sz w:val="40"/>
          <w:szCs w:val="40"/>
        </w:rPr>
        <mc:AlternateContent>
          <mc:Choice Requires="wpg">
            <w:drawing>
              <wp:anchor distT="0" distB="0" distL="114300" distR="114300" simplePos="0" relativeHeight="251686912" behindDoc="0" locked="0" layoutInCell="1" allowOverlap="1" wp14:anchorId="17FEF64F" wp14:editId="3893AFA3">
                <wp:simplePos x="0" y="0"/>
                <wp:positionH relativeFrom="column">
                  <wp:posOffset>-663498</wp:posOffset>
                </wp:positionH>
                <wp:positionV relativeFrom="paragraph">
                  <wp:posOffset>393096</wp:posOffset>
                </wp:positionV>
                <wp:extent cx="1927860" cy="578237"/>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7860" cy="578237"/>
                          <a:chOff x="0" y="0"/>
                          <a:chExt cx="1928490" cy="578989"/>
                        </a:xfrm>
                      </wpg:grpSpPr>
                      <wps:wsp>
                        <wps:cNvPr id="12590" name="TextBox 40"/>
                        <wps:cNvSpPr txBox="1"/>
                        <wps:spPr>
                          <a:xfrm>
                            <a:off x="295771" y="26881"/>
                            <a:ext cx="1632719" cy="291716"/>
                          </a:xfrm>
                          <a:prstGeom prst="rect">
                            <a:avLst/>
                          </a:prstGeom>
                        </wps:spPr>
                        <wps:txbx>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wps:txbx>
                        <wps:bodyPr lIns="0" tIns="0" rIns="0" bIns="0" rtlCol="0" anchor="t">
                          <a:spAutoFit/>
                        </wps:bodyPr>
                      </wps:wsp>
                      <wps:wsp>
                        <wps:cNvPr id="471298661" name="TextBox 42"/>
                        <wps:cNvSpPr txBox="1"/>
                        <wps:spPr>
                          <a:xfrm>
                            <a:off x="295532" y="254718"/>
                            <a:ext cx="1632483" cy="324271"/>
                          </a:xfrm>
                          <a:prstGeom prst="rect">
                            <a:avLst/>
                          </a:prstGeom>
                        </wps:spPr>
                        <wps:txbx>
                          <w:txbxContent>
                            <w:p w14:paraId="56DAFB17" w14:textId="204F90F9" w:rsidR="00EF7C01" w:rsidRPr="009E3F13" w:rsidRDefault="00ED2FC2" w:rsidP="00A27BCD">
                              <w:pPr>
                                <w:spacing w:after="100" w:afterAutospacing="1" w:line="240" w:lineRule="auto"/>
                                <w:rPr>
                                  <w:rFonts w:ascii="Arial" w:eastAsia="Aileron Bold" w:hAnsi="Arial" w:cs="Arial"/>
                                  <w:b/>
                                  <w:bCs/>
                                  <w:color w:val="0D358D"/>
                                  <w:kern w:val="2"/>
                                  <w:sz w:val="20"/>
                                  <w:szCs w:val="20"/>
                                  <w:lang w:val="en-IN"/>
                                  <w14:ligatures w14:val="standardContextual"/>
                                </w:rPr>
                              </w:pPr>
                              <w:proofErr w:type="gramStart"/>
                              <w:r>
                                <w:rPr>
                                  <w:rFonts w:ascii="Arial" w:eastAsia="Aileron Bold" w:hAnsi="Arial" w:cs="Arial"/>
                                  <w:b/>
                                  <w:bCs/>
                                  <w:color w:val="0D358D"/>
                                  <w:sz w:val="20"/>
                                  <w:szCs w:val="20"/>
                                  <w:lang w:val="en-IN"/>
                                </w:rPr>
                                <w:t>K</w:t>
                              </w:r>
                              <w:r w:rsidR="00050AF9">
                                <w:rPr>
                                  <w:rFonts w:ascii="Arial" w:eastAsia="Aileron Bold" w:hAnsi="Arial" w:cs="Arial"/>
                                  <w:b/>
                                  <w:bCs/>
                                  <w:color w:val="0D358D"/>
                                  <w:sz w:val="20"/>
                                  <w:szCs w:val="20"/>
                                  <w:lang w:val="en-IN"/>
                                </w:rPr>
                                <w:t xml:space="preserve"> </w:t>
                              </w:r>
                              <w:r w:rsidR="00BF12C7">
                                <w:rPr>
                                  <w:rFonts w:ascii="Arial" w:eastAsia="Aileron Bold" w:hAnsi="Arial" w:cs="Arial"/>
                                  <w:b/>
                                  <w:bCs/>
                                  <w:color w:val="0D358D"/>
                                  <w:sz w:val="20"/>
                                  <w:szCs w:val="20"/>
                                  <w:lang w:val="en-IN"/>
                                </w:rPr>
                                <w:t>.</w:t>
                              </w:r>
                              <w:proofErr w:type="gramEnd"/>
                              <w:r w:rsidR="00050AF9">
                                <w:rPr>
                                  <w:rFonts w:ascii="Arial" w:eastAsia="Aileron Bold" w:hAnsi="Arial" w:cs="Arial"/>
                                  <w:b/>
                                  <w:bCs/>
                                  <w:color w:val="0D358D"/>
                                  <w:sz w:val="20"/>
                                  <w:szCs w:val="20"/>
                                  <w:lang w:val="en-IN"/>
                                </w:rPr>
                                <w:t xml:space="preserve"> </w:t>
                              </w:r>
                              <w:proofErr w:type="spellStart"/>
                              <w:r w:rsidR="00BF12C7">
                                <w:rPr>
                                  <w:rFonts w:ascii="Arial" w:eastAsia="Aileron Bold" w:hAnsi="Arial" w:cs="Arial"/>
                                  <w:b/>
                                  <w:bCs/>
                                  <w:color w:val="0D358D"/>
                                  <w:sz w:val="20"/>
                                  <w:szCs w:val="20"/>
                                  <w:lang w:val="en-IN"/>
                                </w:rPr>
                                <w:t>Bhavya</w:t>
                              </w:r>
                              <w:proofErr w:type="spellEnd"/>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96BA5A-C1EC-A54D-25FD-EA005C313464}"/>
                              </a:ext>
                            </a:extLst>
                          </pic:cNvPr>
                          <pic:cNvPicPr>
                            <a:picLocks noChangeAspect="1"/>
                          </pic:cNvPicPr>
                        </pic:nvPicPr>
                        <pic:blipFill>
                          <a:blip r:embed="rId16"/>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17FEF64F" id="Group 52" o:spid="_x0000_s1027" style="position:absolute;left:0;text-align:left;margin-left:-52.25pt;margin-top:30.95pt;width:151.8pt;height:45.55pt;z-index:251686912;mso-height-relative:margin" coordsize="19284,5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">
                <v:shape id="TextBox 40" o:spid="_x0000_s1028" type="#_x0000_t202" style="position:absolute;left:2957;top:268;width:16327;height:2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S5MYA&#10;AADeAAAADwAAAGRycy9kb3ducmV2LnhtbESPT2vCQBDF74V+h2UKvZS6SUDR6CoiFkpv/rl4G7LT&#10;JJidDdk1Sf30nYPgbYZ58977rTaja1RPXag9G0gnCSjiwtuaSwPn09fnHFSIyBYbz2TgjwJs1q8v&#10;K8ytH/hA/TGWSkw45GigirHNtQ5FRQ7DxLfEcvv1ncMoa1dq2+Eg5q7RWZLMtMOaJaHClnYVFdfj&#10;zRmYjfv242dB2XAvmp4v9zSNlBrz/jZul6AijfEpfnx/W6mfTRcCIDgyg1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S5MYAAADeAAAADwAAAAAAAAAAAAAAAACYAgAAZHJz&#10;L2Rvd25yZXYueG1sUEsFBgAAAAAEAAQA9QAAAIsDAAAAAA==&#10;" filled="f" stroked="f">
                  <v:textbox style="mso-fit-shape-to-text:t" inset="0,0,0,0">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v:textbox>
                </v:shape>
                <v:shape id="TextBox 42" o:spid="_x0000_s1029" type="#_x0000_t202" style="position:absolute;left:2955;top:2547;width:16325;height:3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F8gckA&#10;AADiAAAADwAAAGRycy9kb3ducmV2LnhtbESPQWvCQBSE7wX/w/IEL0U3G0rU6CpSLJTeql68PbLP&#10;JJh9G7LbJPXXdwuFHoeZ+YbZ7kfbiJ46XzvWoBYJCOLCmZpLDZfz23wFwgdkg41j0vBNHva7ydMW&#10;c+MG/qT+FEoRIexz1FCF0OZS+qIii37hWuLo3VxnMUTZldJ0OES4bWSaJJm0WHNcqLCl14qK++nL&#10;asjGY/v8saZ0eBRNz9eHUoGU1rPpeNiACDSG//Bf+91oeFmqdL3KMgW/l+Id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7F8gckAAADiAAAADwAAAAAAAAAAAAAAAACYAgAA&#10;ZHJzL2Rvd25yZXYueG1sUEsFBgAAAAAEAAQA9QAAAI4DAAAAAA==&#10;" filled="f" stroked="f">
                  <v:textbox style="mso-fit-shape-to-text:t" inset="0,0,0,0">
                    <w:txbxContent>
                      <w:p w14:paraId="56DAFB17" w14:textId="204F90F9" w:rsidR="00EF7C01" w:rsidRPr="009E3F13" w:rsidRDefault="00ED2FC2" w:rsidP="00A27BCD">
                        <w:pPr>
                          <w:spacing w:after="100" w:afterAutospacing="1" w:line="240" w:lineRule="auto"/>
                          <w:rPr>
                            <w:rFonts w:ascii="Arial" w:eastAsia="Aileron Bold" w:hAnsi="Arial" w:cs="Arial"/>
                            <w:b/>
                            <w:bCs/>
                            <w:color w:val="0D358D"/>
                            <w:kern w:val="2"/>
                            <w:sz w:val="20"/>
                            <w:szCs w:val="20"/>
                            <w:lang w:val="en-IN"/>
                            <w14:ligatures w14:val="standardContextual"/>
                          </w:rPr>
                        </w:pPr>
                        <w:proofErr w:type="gramStart"/>
                        <w:r>
                          <w:rPr>
                            <w:rFonts w:ascii="Arial" w:eastAsia="Aileron Bold" w:hAnsi="Arial" w:cs="Arial"/>
                            <w:b/>
                            <w:bCs/>
                            <w:color w:val="0D358D"/>
                            <w:sz w:val="20"/>
                            <w:szCs w:val="20"/>
                            <w:lang w:val="en-IN"/>
                          </w:rPr>
                          <w:t>K</w:t>
                        </w:r>
                        <w:r w:rsidR="00050AF9">
                          <w:rPr>
                            <w:rFonts w:ascii="Arial" w:eastAsia="Aileron Bold" w:hAnsi="Arial" w:cs="Arial"/>
                            <w:b/>
                            <w:bCs/>
                            <w:color w:val="0D358D"/>
                            <w:sz w:val="20"/>
                            <w:szCs w:val="20"/>
                            <w:lang w:val="en-IN"/>
                          </w:rPr>
                          <w:t xml:space="preserve"> </w:t>
                        </w:r>
                        <w:r w:rsidR="00BF12C7">
                          <w:rPr>
                            <w:rFonts w:ascii="Arial" w:eastAsia="Aileron Bold" w:hAnsi="Arial" w:cs="Arial"/>
                            <w:b/>
                            <w:bCs/>
                            <w:color w:val="0D358D"/>
                            <w:sz w:val="20"/>
                            <w:szCs w:val="20"/>
                            <w:lang w:val="en-IN"/>
                          </w:rPr>
                          <w:t>.</w:t>
                        </w:r>
                        <w:proofErr w:type="gramEnd"/>
                        <w:r w:rsidR="00050AF9">
                          <w:rPr>
                            <w:rFonts w:ascii="Arial" w:eastAsia="Aileron Bold" w:hAnsi="Arial" w:cs="Arial"/>
                            <w:b/>
                            <w:bCs/>
                            <w:color w:val="0D358D"/>
                            <w:sz w:val="20"/>
                            <w:szCs w:val="20"/>
                            <w:lang w:val="en-IN"/>
                          </w:rPr>
                          <w:t xml:space="preserve"> </w:t>
                        </w:r>
                        <w:proofErr w:type="spellStart"/>
                        <w:r w:rsidR="00BF12C7">
                          <w:rPr>
                            <w:rFonts w:ascii="Arial" w:eastAsia="Aileron Bold" w:hAnsi="Arial" w:cs="Arial"/>
                            <w:b/>
                            <w:bCs/>
                            <w:color w:val="0D358D"/>
                            <w:sz w:val="20"/>
                            <w:szCs w:val="20"/>
                            <w:lang w:val="en-IN"/>
                          </w:rPr>
                          <w:t>Bhavya</w:t>
                        </w:r>
                        <w:proofErr w:type="spellEnd"/>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30" type="#_x0000_t75" alt="A blue circle with a person and a envelope in it&#10;&#10;AI-generated content may be incorrect." style="position:absolute;width:2508;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azrHAAAA4wAAAA8AAABkcnMvZG93bnJldi54bWxET11rwjAUfR/sP4Q72MvQpB1MqUYZY4IM&#10;Eef0/dJc22Jz0yWZrf/ePAh7PJzv+XKwrbiQD41jDdlYgSAunWm40nD4WY2mIEJENtg6Jg1XCrBc&#10;PD7MsTCu52+67GMlUgiHAjXUMXaFlKGsyWIYu444cSfnLcYEfSWNxz6F21bmSr1Jiw2nhho7+qip&#10;PO//rIbPSRZed2rN25ehWm2u5qs/+l+tn5+G9xmISEP8F9/da6Mhz1Smpnk+SaPTp/QH5OI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FAazrHAAAA4wAAAA8AAAAAAAAAAAAA&#10;AAAAnwIAAGRycy9kb3ducmV2LnhtbFBLBQYAAAAABAAEAPcAAACTAwAAAAA=&#10;">
                  <v:imagedata r:id="rId17" o:title="A blue circle with a person and a envelope in it&#10;&#10;AI-generated content may be incorrect" croptop="1608f" cropbottom="35193f" cropleft="17535f" cropright="18247f"/>
                  <v:path arrowok="t"/>
                </v:shape>
              </v:group>
            </w:pict>
          </mc:Fallback>
        </mc:AlternateContent>
      </w:r>
      <w:r w:rsidR="00EF7C01" w:rsidRPr="00A27BCD">
        <w:rPr>
          <w:rFonts w:ascii="Arial" w:hAnsi="Arial" w:cs="Arial"/>
          <w:noProof/>
          <w:sz w:val="28"/>
          <w:szCs w:val="28"/>
        </w:rPr>
        <mc:AlternateContent>
          <mc:Choice Requires="wpg">
            <w:drawing>
              <wp:anchor distT="0" distB="0" distL="114300" distR="114300" simplePos="0" relativeHeight="251662336" behindDoc="0" locked="0" layoutInCell="1" allowOverlap="1" wp14:anchorId="6920D2BF" wp14:editId="2B41D7C2">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36F211FE" id="Group 2" o:spid="_x0000_s1026" style="position:absolute;margin-left:0;margin-top:355.7pt;width:596.15pt;height:19.4pt;z-index:251662336;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">
                <v:shape id="Freeform 6" o:spid="_x0000_s1027" style="position:absolute;left:190;top:67858;width:39881;height:665;visibility:visible;mso-wrap-style:square;v-text-anchor:top" coordsize="3988171,66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UGr8YA&#10;AADjAAAADwAAAGRycy9kb3ducmV2LnhtbERPX2vCMBB/H/gdwgm+zbSCTqtRRHD6ssG04OvZnE2x&#10;uZQms/XbL4PBHu/3/1ab3tbiQa2vHCtIxwkI4sLpiksF+Xn/OgfhA7LG2jEpeJKHzXrwssJMu46/&#10;6HEKpYgh7DNUYEJoMil9YciiH7uGOHI311oM8WxLqVvsYrit5SRJZtJixbHBYEM7Q8X99G0VyP3n&#10;IkeNH5eKD505X+/vaZorNRr22yWIQH34F/+5jzrOn87epvNkki7g96cI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1UGr8YAAADjAAAADwAAAAAAAAAAAAAAAACYAgAAZHJz&#10;L2Rvd25yZXYueG1sUEsFBgAAAAAEAAQA9QAAAIsD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1psskA&#10;AADiAAAADwAAAGRycy9kb3ducmV2LnhtbESPQWvCQBSE74X+h+UJvemuihKjq9SCVBARbS/eHtnX&#10;JDT7Ns2uJv57VxB6HGbmG2ax6mwlrtT40rGG4UCBIM6cKTnX8P216ScgfEA2WDkmDTfysFq+viww&#10;Na7lI11PIRcRwj5FDUUIdSqlzwqy6AeuJo7ej2sshiibXJoG2wi3lRwpNZUWS44LBdb0UVD2e7pY&#10;DeW6dn/tbpsc7Bk/b3u76faXSuu3Xvc+BxGoC//hZ3trNMzGSs3GyXQCj0vxDsjl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x1psskAAADiAAAADwAAAAAAAAAAAAAAAACYAgAA&#10;ZHJzL2Rvd25yZXYueG1sUEsFBgAAAAAEAAQA9QAAAI4DAAAAAA==&#10;" filled="f" stroked="f">
                  <v:textbox inset="2pt,2pt,2pt,2pt"/>
                </v:shape>
                <w10:wrap anchorx="page"/>
              </v:group>
            </w:pict>
          </mc:Fallback>
        </mc:AlternateContent>
      </w:r>
      <w:proofErr w:type="gramStart"/>
      <w:r w:rsidR="00EF7C01" w:rsidRPr="00A27BCD">
        <w:rPr>
          <w:rFonts w:ascii="Arial" w:hAnsi="Arial" w:cs="Arial"/>
          <w:i/>
          <w:iCs/>
          <w:sz w:val="28"/>
        </w:rPr>
        <w:t>b</w:t>
      </w:r>
      <w:r w:rsidR="00EF7C01" w:rsidRPr="00A27BCD">
        <w:rPr>
          <w:rFonts w:ascii="Arial" w:hAnsi="Arial" w:cs="Arial"/>
          <w:i/>
          <w:iCs/>
          <w:sz w:val="28"/>
          <w:szCs w:val="28"/>
        </w:rPr>
        <w:t>y</w:t>
      </w:r>
      <w:proofErr w:type="gramEnd"/>
      <w:r w:rsidR="00EF7C01" w:rsidRPr="00A27BCD">
        <w:rPr>
          <w:rFonts w:ascii="Arial" w:hAnsi="Arial" w:cs="Arial"/>
          <w:i/>
          <w:iCs/>
          <w:sz w:val="28"/>
          <w:szCs w:val="28"/>
        </w:rPr>
        <w:t>:</w:t>
      </w:r>
    </w:p>
    <w:p w14:paraId="66EB6872" w14:textId="37BBE58B" w:rsidR="00EF7C01" w:rsidRDefault="00EF7C01" w:rsidP="00EF7C01">
      <w:pPr>
        <w:spacing w:before="60" w:after="120"/>
        <w:jc w:val="center"/>
        <w:rPr>
          <w:i/>
          <w:iCs/>
          <w:sz w:val="28"/>
        </w:rPr>
      </w:pPr>
      <w:r>
        <w:rPr>
          <w:noProof/>
          <w:sz w:val="40"/>
          <w:szCs w:val="40"/>
        </w:rPr>
        <mc:AlternateContent>
          <mc:Choice Requires="wpg">
            <w:drawing>
              <wp:anchor distT="0" distB="0" distL="114300" distR="114300" simplePos="0" relativeHeight="251687936" behindDoc="0" locked="0" layoutInCell="1" allowOverlap="1" wp14:anchorId="3777334B" wp14:editId="497A322B">
                <wp:simplePos x="0" y="0"/>
                <wp:positionH relativeFrom="column">
                  <wp:posOffset>1676400</wp:posOffset>
                </wp:positionH>
                <wp:positionV relativeFrom="paragraph">
                  <wp:posOffset>83185</wp:posOffset>
                </wp:positionV>
                <wp:extent cx="2365897" cy="57421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5897" cy="574213"/>
                          <a:chOff x="0" y="0"/>
                          <a:chExt cx="2366495" cy="574598"/>
                        </a:xfrm>
                      </wpg:grpSpPr>
                      <wps:wsp>
                        <wps:cNvPr id="1429498019" name="TextBox 41"/>
                        <wps:cNvSpPr txBox="1"/>
                        <wps:spPr>
                          <a:xfrm>
                            <a:off x="300318" y="26894"/>
                            <a:ext cx="2066177" cy="291660"/>
                          </a:xfrm>
                          <a:prstGeom prst="rect">
                            <a:avLst/>
                          </a:prstGeom>
                        </wps:spPr>
                        <wps:txbx>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wps:txbx>
                        <wps:bodyPr wrap="square" lIns="0" tIns="0" rIns="0" bIns="0" rtlCol="0" anchor="t">
                          <a:spAutoFit/>
                        </wps:bodyPr>
                      </wps:wsp>
                      <wps:wsp>
                        <wps:cNvPr id="1769581518" name="TextBox 43"/>
                        <wps:cNvSpPr txBox="1"/>
                        <wps:spPr>
                          <a:xfrm>
                            <a:off x="300252" y="188259"/>
                            <a:ext cx="2056650" cy="386339"/>
                          </a:xfrm>
                          <a:prstGeom prst="rect">
                            <a:avLst/>
                          </a:prstGeom>
                        </wps:spPr>
                        <wps:txbx>
                          <w:txbxContent>
                            <w:p w14:paraId="3432B3A7" w14:textId="25DF4FF4" w:rsidR="00EF7C01" w:rsidRPr="00A27BCD" w:rsidRDefault="002F6857"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Bhavyakandula40@gmail.com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9E6C5B-A5C6-680F-EFAE-D542CF58DD1B}"/>
                              </a:ext>
                            </a:extLst>
                          </pic:cNvPr>
                          <pic:cNvPicPr>
                            <a:picLocks noChangeAspect="1"/>
                          </pic:cNvPicPr>
                        </pic:nvPicPr>
                        <pic:blipFill>
                          <a:blip r:embed="rId16"/>
                          <a:srcRect l="26859" t="52379" r="26874" b="2349"/>
                          <a:stretch>
                            <a:fillRect/>
                          </a:stretch>
                        </pic:blipFill>
                        <pic:spPr>
                          <a:xfrm>
                            <a:off x="0" y="0"/>
                            <a:ext cx="252730" cy="247650"/>
                          </a:xfrm>
                          <a:prstGeom prst="rect">
                            <a:avLst/>
                          </a:prstGeom>
                        </pic:spPr>
                      </pic:pic>
                    </wpg:wgp>
                  </a:graphicData>
                </a:graphic>
              </wp:anchor>
            </w:drawing>
          </mc:Choice>
          <mc:Fallback>
            <w:pict>
              <v:group w14:anchorId="3777334B" id="Group 51" o:spid="_x0000_s1031" style="position:absolute;left:0;text-align:left;margin-left:132pt;margin-top:6.55pt;width:186.3pt;height:45.2pt;z-index:251687936" coordsize="2366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">
                <v:shape id="TextBox 41" o:spid="_x0000_s1032" type="#_x0000_t202" style="position:absolute;left:3003;top:268;width:20661;height:2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un/cYA&#10;AADjAAAADwAAAGRycy9kb3ducmV2LnhtbERPS2vCQBC+C/0PyxS8SN1sEDGpq5RSQbz5uHgbstMk&#10;NDsbstsk+uvdQsHjfO9Zb0fbiJ46XzvWoOYJCOLCmZpLDZfz7m0Fwgdkg41j0nAjD9vNy2SNuXED&#10;H6k/hVLEEPY5aqhCaHMpfVGRRT93LXHkvl1nMcSzK6XpcIjhtpFpkiylxZpjQ4UtfVZU/Jx+rYbl&#10;+NXODhmlw71oer7elQqktJ6+jh/vIAKN4Sn+d+9NnL9Is0W2SlQGfz9FAO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un/cYAAADjAAAADwAAAAAAAAAAAAAAAACYAgAAZHJz&#10;L2Rvd25yZXYueG1sUEsFBgAAAAAEAAQA9QAAAIsDAAAAAA==&#10;" filled="f" stroked="f">
                  <v:textbox style="mso-fit-shape-to-text:t" inset="0,0,0,0">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v:textbox>
                </v:shape>
                <v:shape id="TextBox 43" o:spid="_x0000_s1033" type="#_x0000_t202" style="position:absolute;left:3002;top:1882;width:20567;height:3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c+8oA&#10;AADjAAAADwAAAGRycy9kb3ducmV2LnhtbESPQWvDMAyF74P+B6PBLqN1XGjWpnVLGRuM3dbu0puI&#10;1SQslkPsJVl//XQY7Ci9p/c+7Q6Tb9VAfWwCWzCLDBRxGVzDlYXP8+t8DSomZIdtYLLwQxEO+9nd&#10;DgsXRv6g4ZQqJSEcC7RQp9QVWseyJo9xETpi0a6h95hk7Cvtehwl3Ld6mWW59tiwNNTY0XNN5dfp&#10;21vIp5fu8X1Dy/FWtgNfbsYkMtY+3E/HLahEU/o3/12/OcF/yjertVkZgZafZAF6/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yU3PvKAAAA4wAAAA8AAAAAAAAAAAAAAAAAmAIA&#10;AGRycy9kb3ducmV2LnhtbFBLBQYAAAAABAAEAPUAAACPAwAAAAA=&#10;" filled="f" stroked="f">
                  <v:textbox style="mso-fit-shape-to-text:t" inset="0,0,0,0">
                    <w:txbxContent>
                      <w:p w14:paraId="3432B3A7" w14:textId="25DF4FF4" w:rsidR="00EF7C01" w:rsidRPr="00A27BCD" w:rsidRDefault="002F6857"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Bhavyakandula40@gmail.com</w:t>
                        </w:r>
                      </w:p>
                    </w:txbxContent>
                  </v:textbox>
                </v:shape>
                <v:shape id="Picture 1549659120" o:spid="_x0000_s1034" type="#_x0000_t75" alt="A blue circle with a person and a envelope in it&#10;&#10;AI-generated content may be incorrect." style="position:absolute;width:2527;height:2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EHwHIAAAA4wAAAA8AAABkcnMvZG93bnJldi54bWxET19rwjAQfxf2HcIN9qbp3Lp1nVHG2EQo&#10;e5iK7PHW3Nqy5hKaaOu3N4Lg4/3+32wxmFYcqPONZQX3kwQEcWl1w5WC7eZznIHwAVlja5kUHMnD&#10;Yn4zmmGubc/fdFiHSsQQ9jkqqENwuZS+rMmgn1hHHLk/2xkM8ewqqTvsY7hp5TRJnqTBhmNDjY7e&#10;ayr/13ujoPjZm4/C6eIZC9d/md/l9pF2St3dDm+vIAIN4Sq+uFc6zk+y9OFlmmYpnH+KAMj5C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4BB8ByAAAAOMAAAAPAAAAAAAAAAAA&#10;AAAAAJ8CAABkcnMvZG93bnJldi54bWxQSwUGAAAAAAQABAD3AAAAlAMAAAAA&#10;">
                  <v:imagedata r:id="rId17" o:title="A blue circle with a person and a envelope in it&#10;&#10;AI-generated content may be incorrect" croptop="34327f" cropbottom="1539f" cropleft="17602f" cropright="17612f"/>
                  <v:path arrowok="t"/>
                </v:shape>
              </v:group>
            </w:pict>
          </mc:Fallback>
        </mc:AlternateContent>
      </w:r>
      <w:r>
        <w:rPr>
          <w:noProof/>
          <w:sz w:val="40"/>
          <w:szCs w:val="40"/>
        </w:rPr>
        <mc:AlternateContent>
          <mc:Choice Requires="wpg">
            <w:drawing>
              <wp:anchor distT="0" distB="0" distL="114300" distR="114300" simplePos="0" relativeHeight="251688960" behindDoc="0" locked="0" layoutInCell="1" allowOverlap="1" wp14:anchorId="1D7BE611" wp14:editId="3535E33B">
                <wp:simplePos x="0" y="0"/>
                <wp:positionH relativeFrom="column">
                  <wp:posOffset>4343400</wp:posOffset>
                </wp:positionH>
                <wp:positionV relativeFrom="paragraph">
                  <wp:posOffset>83222</wp:posOffset>
                </wp:positionV>
                <wp:extent cx="2091466" cy="547416"/>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466" cy="547416"/>
                          <a:chOff x="0" y="0"/>
                          <a:chExt cx="2091739" cy="547514"/>
                        </a:xfrm>
                      </wpg:grpSpPr>
                      <wps:wsp>
                        <wps:cNvPr id="1940452799" name="TextBox 41">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2360B4B-896B-851F-3E0F-5B4381D9C14E}"/>
                            </a:ext>
                          </a:extLst>
                        </wps:cNvPr>
                        <wps:cNvSpPr txBox="1"/>
                        <wps:spPr>
                          <a:xfrm>
                            <a:off x="282388" y="17930"/>
                            <a:ext cx="1809351" cy="291517"/>
                          </a:xfrm>
                          <a:prstGeom prst="rect">
                            <a:avLst/>
                          </a:prstGeom>
                        </wps:spPr>
                        <wps:txbx>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wps:txbx>
                        <wps:bodyPr lIns="0" tIns="0" rIns="0" bIns="0" rtlCol="0" anchor="t">
                          <a:spAutoFit/>
                        </wps:bodyPr>
                      </wps:wsp>
                      <wps:wsp>
                        <wps:cNvPr id="1617752471" name="TextBox 43">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B6FAC35-1B51-92AA-1EE8-3B261A88036F}"/>
                            </a:ext>
                          </a:extLst>
                        </wps:cNvPr>
                        <wps:cNvSpPr txBox="1"/>
                        <wps:spPr>
                          <a:xfrm>
                            <a:off x="300259" y="161365"/>
                            <a:ext cx="1724885" cy="386149"/>
                          </a:xfrm>
                          <a:prstGeom prst="rect">
                            <a:avLst/>
                          </a:prstGeom>
                        </wps:spPr>
                        <wps:txbx>
                          <w:txbxContent>
                            <w:p w14:paraId="7B3F193A" w14:textId="46FD9DBA" w:rsidR="00EF7C01" w:rsidRPr="00A27BCD" w:rsidRDefault="00BF12C7"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 xml:space="preserve">Uma </w:t>
                              </w:r>
                              <w:proofErr w:type="spellStart"/>
                              <w:r>
                                <w:rPr>
                                  <w:rFonts w:ascii="Arial" w:eastAsia="Aileron Bold" w:hAnsi="Arial" w:cs="Arial"/>
                                  <w:b/>
                                  <w:bCs/>
                                  <w:color w:val="0D358D"/>
                                  <w:sz w:val="20"/>
                                  <w:szCs w:val="20"/>
                                </w:rPr>
                                <w:t>Maheshwari</w:t>
                              </w:r>
                              <w:proofErr w:type="spellEnd"/>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52296CF-6296-621D-F4B7-80B815F56052}"/>
                              </a:ext>
                            </a:extLst>
                          </pic:cNvPr>
                          <pic:cNvPicPr>
                            <a:picLocks noChangeAspect="1"/>
                          </pic:cNvPicPr>
                        </pic:nvPicPr>
                        <pic:blipFill>
                          <a:blip r:embed="rId18"/>
                          <a:srcRect l="28109" t="6546" r="28551" b="49509"/>
                          <a:stretch>
                            <a:fillRect/>
                          </a:stretch>
                        </pic:blipFill>
                        <pic:spPr>
                          <a:xfrm>
                            <a:off x="0" y="0"/>
                            <a:ext cx="238125" cy="241935"/>
                          </a:xfrm>
                          <a:prstGeom prst="rect">
                            <a:avLst/>
                          </a:prstGeom>
                        </pic:spPr>
                      </pic:pic>
                    </wpg:wgp>
                  </a:graphicData>
                </a:graphic>
              </wp:anchor>
            </w:drawing>
          </mc:Choice>
          <mc:Fallback>
            <w:pict>
              <v:group w14:anchorId="1D7BE611" id="Group 53" o:spid="_x0000_s1035" style="position:absolute;left:0;text-align:left;margin-left:342pt;margin-top:6.55pt;width:164.7pt;height:43.1pt;z-index:251688960" coordsize="20917,5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AgAA///s2AEJAAAAgKD/&#10;r9sR6AwF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F4AAAD//+zYAQkAAACAoP+v2xHoDAU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IAAP//7NgBCQAAAICg/6/bEegM&#10;BQ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BeAAAA///s2AEJAAAAgKD/r9sR6AwF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C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gBCQAAAICg/6/bEegMBQ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AgAA///t2AEJAAAAgKD/r9sR6AwF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">
                <v:shape id="TextBox 41" o:spid="_x0000_s1036" type="#_x0000_t202" style="position:absolute;left:2823;top:179;width:18094;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K0ccA&#10;AADjAAAADwAAAGRycy9kb3ducmV2LnhtbERPzWrCQBC+C77DMoIXqZsEtSZ1FSkKxVvVi7chO02C&#10;2dmQ3SbRp+8WCj3O9z+b3WBq0VHrKssK4nkEgji3uuJCwfVyfFmDcB5ZY22ZFDzIwW47Hm0w07bn&#10;T+rOvhAhhF2GCkrvm0xKl5dk0M1tQxy4L9sa9OFsC6lb7EO4qWUSRStpsOLQUGJD7yXl9/O3UbAa&#10;Ds3slFLSP/O649szjj3FSk0nw/4NhKfB/4v/3B86zE8X0WKZvKYp/P4UAJ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5ytHHAAAA4wAAAA8AAAAAAAAAAAAAAAAAmAIAAGRy&#10;cy9kb3ducmV2LnhtbFBLBQYAAAAABAAEAPUAAACMAwAAAAA=&#10;" filled="f" stroked="f">
                  <v:textbox style="mso-fit-shape-to-text:t" inset="0,0,0,0">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v:textbox>
                </v:shape>
                <v:shape id="TextBox 43" o:spid="_x0000_s1037" type="#_x0000_t202" style="position:absolute;left:3002;top:1613;width:17249;height:3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goccA&#10;AADjAAAADwAAAGRycy9kb3ducmV2LnhtbERPzUrDQBC+C32HZQpexG42aFLTbksRBfHW1ktvQ3ZM&#10;QrOzIbtNYp/eFYQe5/uf9XayrRio941jDWqRgCAunWm40vB1fH9cgvAB2WDrmDT8kIftZna3xsK4&#10;kfc0HEIlYgj7AjXUIXSFlL6syaJfuI44ct+utxji2VfS9DjGcNvKNEkyabHh2FBjR681lefDxWrI&#10;prfu4fOF0vFatgOfrkoFUlrfz6fdCkSgKdzE/+4PE+dnKs+f06dcwd9PE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K4KHHAAAA4wAAAA8AAAAAAAAAAAAAAAAAmAIAAGRy&#10;cy9kb3ducmV2LnhtbFBLBQYAAAAABAAEAPUAAACMAwAAAAA=&#10;" filled="f" stroked="f">
                  <v:textbox style="mso-fit-shape-to-text:t" inset="0,0,0,0">
                    <w:txbxContent>
                      <w:p w14:paraId="7B3F193A" w14:textId="46FD9DBA" w:rsidR="00EF7C01" w:rsidRPr="00A27BCD" w:rsidRDefault="00BF12C7"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 xml:space="preserve">Uma </w:t>
                        </w:r>
                        <w:proofErr w:type="spellStart"/>
                        <w:r>
                          <w:rPr>
                            <w:rFonts w:ascii="Arial" w:eastAsia="Aileron Bold" w:hAnsi="Arial" w:cs="Arial"/>
                            <w:b/>
                            <w:bCs/>
                            <w:color w:val="0D358D"/>
                            <w:sz w:val="20"/>
                            <w:szCs w:val="20"/>
                          </w:rPr>
                          <w:t>Maheshwari</w:t>
                        </w:r>
                        <w:proofErr w:type="spellEnd"/>
                      </w:p>
                    </w:txbxContent>
                  </v:textbox>
                </v:shape>
                <v:shape id="Picture 1792252227" o:spid="_x0000_s1038" type="#_x0000_t75" style="position:absolute;width:2381;height:24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3F3PHAAAA4wAAAA8AAABkcnMvZG93bnJldi54bWxET0trwkAQvhf6H5YpeKubShIluorYWnsS&#10;fFy8DbtjEpqdjdlV03/vFgo9zvee2aK3jbhR52vHCt6GCQhi7UzNpYLjYf06AeEDssHGMSn4IQ+L&#10;+fPTDAvj7ryj2z6UIoawL1BBFUJbSOl1RRb90LXEkTu7zmKIZ1dK0+E9httGjpIklxZrjg0VtrSq&#10;SH/vr1bB5zLNtEzO248rSjM2G/1+unilBi/9cgoiUB/+xX/uLxPn5+kozyZ5msHvTxEAO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v3F3PHAAAA4wAAAA8AAAAAAAAAAAAA&#10;AAAAnwIAAGRycy9kb3ducmV2LnhtbFBLBQYAAAAABAAEAPcAAACTAwAAAAA=&#10;">
                  <v:imagedata r:id="rId19" o:title="" croptop="4290f" cropbottom="32446f" cropleft="18422f" cropright="18711f"/>
                  <v:path arrowok="t"/>
                </v:shape>
              </v:group>
            </w:pict>
          </mc:Fallback>
        </mc:AlternateContent>
      </w:r>
      <w:r>
        <w:rPr>
          <w:noProof/>
          <w:sz w:val="40"/>
          <w:szCs w:val="40"/>
        </w:rPr>
        <mc:AlternateContent>
          <mc:Choice Requires="wps">
            <w:drawing>
              <wp:anchor distT="0" distB="0" distL="114300" distR="114300" simplePos="0" relativeHeight="251692032" behindDoc="0" locked="0" layoutInCell="1" allowOverlap="1" wp14:anchorId="6F5B2C17" wp14:editId="17B77082">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88BBD6"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" strokecolor="#f2f2f2 [3052]" strokeweight="2pt">
                <v:shadow on="t" color="black" opacity="24903f" origin=",.5" offset="0,.55556mm"/>
              </v:line>
            </w:pict>
          </mc:Fallback>
        </mc:AlternateContent>
      </w:r>
      <w:r>
        <w:rPr>
          <w:noProof/>
          <w:sz w:val="40"/>
          <w:szCs w:val="40"/>
        </w:rPr>
        <mc:AlternateContent>
          <mc:Choice Requires="wps">
            <w:drawing>
              <wp:anchor distT="0" distB="0" distL="114300" distR="114300" simplePos="0" relativeHeight="251691008" behindDoc="0" locked="0" layoutInCell="1" allowOverlap="1" wp14:anchorId="7363F255" wp14:editId="5C548F2D">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BDF61E"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" strokecolor="#f2f2f2 [3052]" strokeweight="2pt">
                <v:shadow on="t" color="black" opacity="24903f" origin=",.5" offset="0,.55556mm"/>
              </v:line>
            </w:pict>
          </mc:Fallback>
        </mc:AlternateContent>
      </w:r>
    </w:p>
    <w:p w14:paraId="7012DA64" w14:textId="550B7B79" w:rsidR="00EF7C01" w:rsidRDefault="00EF7C01" w:rsidP="00EF7C01">
      <w:pPr>
        <w:spacing w:before="60" w:after="120"/>
        <w:rPr>
          <w:sz w:val="40"/>
          <w:szCs w:val="40"/>
        </w:rPr>
      </w:pPr>
    </w:p>
    <w:p w14:paraId="702C8461" w14:textId="7666BA35" w:rsidR="00AC156C" w:rsidRDefault="00AC156C" w:rsidP="00AC156C">
      <w:pPr>
        <w:jc w:val="center"/>
        <w:rPr>
          <w:rFonts w:ascii="Arial" w:hAnsi="Arial" w:cs="Arial"/>
          <w:b/>
          <w:bCs/>
          <w:color w:val="1B3A8A"/>
          <w:sz w:val="28"/>
          <w:szCs w:val="28"/>
        </w:rPr>
      </w:pPr>
    </w:p>
    <w:p w14:paraId="336C8F6E" w14:textId="790753E3" w:rsidR="00AC156C" w:rsidRPr="00AC156C" w:rsidRDefault="00AC156C" w:rsidP="00AC156C">
      <w:pPr>
        <w:jc w:val="center"/>
        <w:rPr>
          <w:rFonts w:ascii="Arial" w:hAnsi="Arial" w:cs="Arial"/>
          <w:b/>
          <w:bCs/>
          <w:color w:val="1B3A8A"/>
          <w:sz w:val="28"/>
        </w:rPr>
      </w:pPr>
      <w:r w:rsidRPr="00AC156C">
        <w:rPr>
          <w:rFonts w:ascii="Arial" w:hAnsi="Arial" w:cs="Arial"/>
          <w:b/>
          <w:bCs/>
          <w:color w:val="1B3A8A"/>
          <w:sz w:val="28"/>
          <w:szCs w:val="28"/>
        </w:rPr>
        <w:t>Institution</w:t>
      </w:r>
      <w:r w:rsidRPr="00AC156C">
        <w:rPr>
          <w:rFonts w:ascii="Arial" w:hAnsi="Arial" w:cs="Arial"/>
          <w:b/>
          <w:bCs/>
          <w:color w:val="1B3A8A"/>
          <w:sz w:val="28"/>
        </w:rPr>
        <w:t>:</w:t>
      </w:r>
    </w:p>
    <w:p w14:paraId="775E35A4" w14:textId="23141D30" w:rsidR="00AC156C" w:rsidRDefault="002F6857" w:rsidP="00AC156C">
      <w:pPr>
        <w:jc w:val="center"/>
        <w:rPr>
          <w:rFonts w:ascii="Arial" w:hAnsi="Arial" w:cs="Arial"/>
          <w:color w:val="222222"/>
          <w:sz w:val="24"/>
          <w:szCs w:val="24"/>
        </w:rPr>
      </w:pPr>
      <w:r>
        <w:rPr>
          <w:rFonts w:ascii="Arial" w:hAnsi="Arial" w:cs="Arial"/>
          <w:color w:val="222222"/>
          <w:sz w:val="24"/>
          <w:szCs w:val="24"/>
        </w:rPr>
        <w:t>RISHI UBR WOMENS COLLEGE</w:t>
      </w:r>
    </w:p>
    <w:p w14:paraId="13163B82" w14:textId="55B08CB5" w:rsidR="00EF7C01" w:rsidRDefault="00BF12C7" w:rsidP="00AC156C">
      <w:pPr>
        <w:jc w:val="center"/>
        <w:rPr>
          <w:rFonts w:ascii="Arial" w:hAnsi="Arial" w:cs="Arial"/>
          <w:b/>
          <w:bCs/>
          <w:sz w:val="28"/>
          <w:szCs w:val="28"/>
        </w:rPr>
      </w:pPr>
      <w:r w:rsidRPr="00567A13">
        <w:rPr>
          <w:noProof/>
        </w:rPr>
        <mc:AlternateContent>
          <mc:Choice Requires="wpg">
            <w:drawing>
              <wp:anchor distT="0" distB="0" distL="114300" distR="114300" simplePos="0" relativeHeight="251663360" behindDoc="0" locked="0" layoutInCell="1" allowOverlap="1" wp14:anchorId="454003A9" wp14:editId="7F7EA1D8">
                <wp:simplePos x="0" y="0"/>
                <wp:positionH relativeFrom="column">
                  <wp:posOffset>7853363</wp:posOffset>
                </wp:positionH>
                <wp:positionV relativeFrom="paragraph">
                  <wp:posOffset>926147</wp:posOffset>
                </wp:positionV>
                <wp:extent cx="2166620" cy="1125855"/>
                <wp:effectExtent l="520382" t="70168" r="601663" b="87312"/>
                <wp:wrapNone/>
                <wp:docPr id="20" name="Group 7">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620" cy="1125855"/>
                          <a:chOff x="7861202" y="5402947"/>
                          <a:chExt cx="1141438" cy="631319"/>
                        </a:xfrm>
                      </wpg:grpSpPr>
                      <wps:wsp>
                        <wps:cNvPr id="928954860" name="Freeform 21">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rto="http://schemas.microsoft.com/office/word/2006/arto"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2BEF5958" id="Group 7" o:spid="_x0000_s1026" style="position:absolute;margin-left:618.4pt;margin-top:72.9pt;width:170.6pt;height:88.65pt;rotation:45;z-index:251663360"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">
                <v:shape id="Freeform 21" o:spid="_x0000_s1027" style="position:absolute;left:78612;top:54410;width:11414;height:5932;visibility:visible;mso-wrap-style:square;v-text-anchor:top" coordsize="1141438,593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RiMoA&#10;AADiAAAADwAAAGRycy9kb3ducmV2LnhtbESPXUvDMBSG7wX/QziCdy61bKPrmg1RhAmKdpZdnzVn&#10;TbE5KU1c6369uRC8fHm/eIrtZDtxpsG3jhXczxIQxLXTLTcKqs/nuwyED8gaO8ek4Ic8bDfXVwXm&#10;2o1c0nkfGhFH2OeowITQ51L62pBFP3M9cfRObrAYohwaqQcc47jtZJokS2mx5fhgsKdHQ/XX/tsq&#10;uBwWu9dj6l7K9/mbuXxUZkyfSqVub6aHNYhAU/gP/7V3WsEqzVaLebaMEBEp4oDc/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awEYjKAAAA4gAAAA8AAAAAAAAAAAAAAAAAmAIA&#10;AGRycy9kb3ducmV2LnhtbFBLBQYAAAAABAAEAPUAAACPAwAA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iH7cgA&#10;AADjAAAADwAAAGRycy9kb3ducmV2LnhtbERPzWrCQBC+F/oOyxS86caKIU2zkVYQBRHR9tLbkJ0m&#10;odnZmF1NfHtXEHqc73+yxWAacaHO1ZYVTCcRCOLC6ppLBd9fq3ECwnlkjY1lUnAlB4v8+SnDVNue&#10;D3Q5+lKEEHYpKqi8b1MpXVGRQTexLXHgfm1n0IezK6XusA/hppGvURRLgzWHhgpbWlZU/B3PRkH9&#10;2dpTv90ke/OD6+vOrIbduVFq9DJ8vIPwNPh/8cO90WF+lLxN57N4HsP9pwCAzG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iIftyAAAAOMAAAAPAAAAAAAAAAAAAAAAAJgCAABk&#10;cnMvZG93bnJldi54bWxQSwUGAAAAAAQABAD1AAAAjQMAAAAA&#10;" filled="f" stroked="f">
                  <v:textbox inset="2pt,2pt,2pt,2pt"/>
                </v:shape>
              </v:group>
            </w:pict>
          </mc:Fallback>
        </mc:AlternateContent>
      </w:r>
      <w:r w:rsidR="00EF7C01" w:rsidRPr="00AC156C">
        <w:rPr>
          <w:rFonts w:ascii="Arial" w:hAnsi="Arial" w:cs="Arial"/>
          <w:b/>
          <w:bCs/>
          <w:sz w:val="28"/>
          <w:szCs w:val="28"/>
        </w:rPr>
        <w:t xml:space="preserve">Year </w:t>
      </w:r>
      <w:r w:rsidR="002F6857">
        <w:rPr>
          <w:rFonts w:ascii="Arial" w:hAnsi="Arial" w:cs="Arial"/>
          <w:b/>
          <w:bCs/>
          <w:sz w:val="28"/>
          <w:szCs w:val="28"/>
        </w:rPr>
        <w:t>–</w:t>
      </w:r>
      <w:r w:rsidR="00EF7C01" w:rsidRPr="00AC156C">
        <w:rPr>
          <w:rFonts w:ascii="Arial" w:hAnsi="Arial" w:cs="Arial"/>
          <w:b/>
          <w:bCs/>
          <w:sz w:val="28"/>
          <w:szCs w:val="28"/>
        </w:rPr>
        <w:t xml:space="preserve"> 2026</w:t>
      </w:r>
    </w:p>
    <w:p w14:paraId="706011B8" w14:textId="2694DE20" w:rsidR="002F6857" w:rsidRDefault="00B67947" w:rsidP="00AC156C">
      <w:pPr>
        <w:jc w:val="center"/>
        <w:rPr>
          <w:rFonts w:ascii="Arial" w:hAnsi="Arial" w:cs="Arial"/>
          <w:b/>
          <w:bCs/>
          <w:sz w:val="28"/>
          <w:szCs w:val="28"/>
        </w:rPr>
      </w:pPr>
      <w:r w:rsidRPr="00534A64">
        <w:rPr>
          <w:noProof/>
        </w:rPr>
        <w:lastRenderedPageBreak/>
        <mc:AlternateContent>
          <mc:Choice Requires="wpg">
            <w:drawing>
              <wp:anchor distT="0" distB="0" distL="114300" distR="114300" simplePos="0" relativeHeight="251683840" behindDoc="0" locked="0" layoutInCell="1" allowOverlap="1" wp14:anchorId="03AFA5F9" wp14:editId="2F8BE30C">
                <wp:simplePos x="0" y="0"/>
                <wp:positionH relativeFrom="column">
                  <wp:posOffset>7787640</wp:posOffset>
                </wp:positionH>
                <wp:positionV relativeFrom="paragraph">
                  <wp:posOffset>-6164580</wp:posOffset>
                </wp:positionV>
                <wp:extent cx="1575435" cy="408305"/>
                <wp:effectExtent l="0" t="0" r="5715" b="0"/>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7DFA4172" id="Group 3" o:spid="_x0000_s1026" style="position:absolute;margin-left:613.2pt;margin-top:-485.4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">
                <v:shape id="Freeform 10" o:spid="_x0000_s1027" style="position:absolute;left:87110;top:3100;width:4234;height:1098;visibility:visible;mso-wrap-style:square;v-text-anchor:top" coordsize="423481,109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IDL8gA&#10;AADjAAAADwAAAGRycy9kb3ducmV2LnhtbERPX2vCMBB/H/gdwgm+zbSCrXZGEVFUBmM6Ya9Hc2uL&#10;zaU00dZ9+mUw2OP9/t9i1Zta3Kl1lWUF8TgCQZxbXXGh4PKxe56BcB5ZY22ZFDzIwWo5eFpgpm3H&#10;J7qffSFCCLsMFZTeN5mULi/JoBvbhjhwX7Y16MPZFlK32IVwU8tJFCXSYMWhocSGNiXl1/PNKHDH&#10;7TWOvpN5d3vf55fG7N9ej59KjYb9+gWEp97/i//cBx3mT6fxPEnjNIXfnwIAcv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ggMvyAAAAOMAAAAPAAAAAAAAAAAAAAAAAJgCAABk&#10;cnMvZG93bnJldi54bWxQSwUGAAAAAAQABAD1AAAAjQMAAAAA&#10;" path="m,l423481,r,109767l,109767,,xe" fillcolor="#243666" stroked="f">
                  <v:path arrowok="t"/>
                </v:shape>
                <v:shape id="TextBox 11" o:spid="_x0000_s1028" type="#_x0000_t202" style="position:absolute;left:87110;top:2909;width:4234;height:12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qJmMsA&#10;AADhAAAADwAAAGRycy9kb3ducmV2LnhtbESPQWvCQBSE74X+h+UVeqsba6ohuooVlB5sodGD3h7Z&#10;ZxLMvk2zq4n/visUehxm5htmtuhNLa7UusqyguEgAkGcW11xoWC/W78kIJxH1lhbJgU3crCYPz7M&#10;MNW242+6Zr4QAcIuRQWl900qpctLMugGtiEO3sm2Bn2QbSF1i12Am1q+RtFYGqw4LJTY0Kqk/Jxd&#10;jILs+H7cTL7OB93c4u36p6velp8rpZ6f+uUUhKfe/4f/2h9aQRyPhqMkGcP9UXgDcv4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GomYywAAAOEAAAAPAAAAAAAAAAAAAAAAAJgC&#10;AABkcnMvZG93bnJldi54bWxQSwUGAAAAAAQABAD1AAAAkAMAAAAA&#10;" filled="f" stroked="f">
                  <v:textbox inset=".43222mm,.43222mm,.43222mm,.43222mm"/>
                </v:shape>
              </v:group>
            </w:pict>
          </mc:Fallback>
        </mc:AlternateContent>
      </w:r>
    </w:p>
    <w:p w14:paraId="50EA00E2" w14:textId="173BDEA4" w:rsidR="0010775D" w:rsidRDefault="002F6857">
      <w:pPr>
        <w:pStyle w:val="Heading2"/>
      </w:pPr>
      <w:r>
        <w:t>3. Problem Statement</w:t>
      </w:r>
    </w:p>
    <w:p w14:paraId="49FD3E41" w14:textId="77777777" w:rsidR="00BF12C7" w:rsidRDefault="00BF12C7" w:rsidP="00BF12C7">
      <w:pPr>
        <w:pStyle w:val="NormalWeb"/>
      </w:pPr>
      <w:r>
        <w:t xml:space="preserve"> Banks collect large volumes of customer financial data daily, but this data is often not properly utilized to assess financial health and risk levels. Due to lack of structured analysis and visualization, it becomes difficult to identify high-risk customers and support effective decision-making.</w:t>
      </w:r>
    </w:p>
    <w:p w14:paraId="2722DAA4" w14:textId="1015D8C3" w:rsidR="00BF12C7" w:rsidRDefault="00BF12C7" w:rsidP="00BF12C7">
      <w:pPr>
        <w:pStyle w:val="NormalWeb"/>
      </w:pPr>
      <w:r>
        <w:t xml:space="preserve">At the same time, AI tools like Microsoft Copilot and </w:t>
      </w:r>
      <w:proofErr w:type="spellStart"/>
      <w:r>
        <w:t>chatbots</w:t>
      </w:r>
      <w:proofErr w:type="spellEnd"/>
      <w:r>
        <w:t xml:space="preserve"> offer opportunities to enhance data analysis, but many users lack the skills to use them effectively.</w:t>
      </w:r>
    </w:p>
    <w:p w14:paraId="3B4D5D68" w14:textId="1D04A577"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Background of the banking domain and challenges in an</w:t>
      </w:r>
      <w:r>
        <w:rPr>
          <w:rFonts w:ascii="Times New Roman" w:eastAsia="Times New Roman" w:hAnsi="Times New Roman" w:cs="Times New Roman"/>
          <w:sz w:val="24"/>
          <w:szCs w:val="24"/>
        </w:rPr>
        <w:t>alyzing customer financial data.</w:t>
      </w:r>
    </w:p>
    <w:p w14:paraId="2205358D" w14:textId="564C8BD6"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Importance of identifying financial health and risk levels in real-world banking</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3CE422BD" w14:textId="519D8721"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Gap in effectively utilizing data and AI tools for decision-making</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17156F33" w14:textId="2355D688"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Value delivered to banks in improving risk assessment and customer analysis</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2C57B665" w14:textId="77777777"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 xml:space="preserve">Need for real-time monitoring of customer transactions and financial activities </w:t>
      </w:r>
    </w:p>
    <w:p w14:paraId="3BFD0361" w14:textId="2F13D535"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Challenges in identifying early warning signs of financial instability</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74776D09" w14:textId="26E715C4"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Absence of integrated systems for combining multiple financial indicators</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249EF971" w14:textId="0A3ACCEF"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Inadequate real-time monitoring of financial KPIs (loan, income, EMI)</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01D4319B" w14:textId="0CD4A04E"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No automatic alerts when values cross predefined limits</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447FBAB6" w14:textId="54167BA5"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Manual analysis leads to delays in decision-making</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732AA2D2" w14:textId="7D924254" w:rsidR="00A7736D" w:rsidRPr="00A7736D" w:rsidRDefault="00A7736D" w:rsidP="00A773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736D">
        <w:rPr>
          <w:rFonts w:ascii="Times New Roman" w:eastAsia="Times New Roman" w:hAnsi="Times New Roman" w:cs="Times New Roman"/>
          <w:sz w:val="24"/>
          <w:szCs w:val="24"/>
        </w:rPr>
        <w:t>Need for an AI-based Copilot to simplify data insights</w:t>
      </w:r>
      <w:r>
        <w:rPr>
          <w:rFonts w:ascii="Times New Roman" w:eastAsia="Times New Roman" w:hAnsi="Times New Roman" w:cs="Times New Roman"/>
          <w:sz w:val="24"/>
          <w:szCs w:val="24"/>
        </w:rPr>
        <w:t>.</w:t>
      </w:r>
      <w:r w:rsidRPr="00A7736D">
        <w:rPr>
          <w:rFonts w:ascii="Times New Roman" w:eastAsia="Times New Roman" w:hAnsi="Times New Roman" w:cs="Times New Roman"/>
          <w:sz w:val="24"/>
          <w:szCs w:val="24"/>
        </w:rPr>
        <w:t xml:space="preserve"> </w:t>
      </w:r>
    </w:p>
    <w:p w14:paraId="7B398084" w14:textId="77777777" w:rsidR="00A7736D" w:rsidRDefault="00A7736D">
      <w:pPr>
        <w:pStyle w:val="Heading2"/>
        <w:rPr>
          <w:rFonts w:ascii="Times New Roman" w:eastAsia="Times New Roman" w:hAnsi="Times New Roman" w:cs="Times New Roman"/>
          <w:b w:val="0"/>
          <w:bCs w:val="0"/>
          <w:color w:val="auto"/>
          <w:sz w:val="24"/>
          <w:szCs w:val="24"/>
        </w:rPr>
      </w:pPr>
    </w:p>
    <w:p w14:paraId="1DE2C7CA" w14:textId="77777777" w:rsidR="0010775D" w:rsidRDefault="002F6857">
      <w:pPr>
        <w:pStyle w:val="Heading2"/>
      </w:pPr>
      <w:r>
        <w:t>4. Objectives</w:t>
      </w:r>
    </w:p>
    <w:p w14:paraId="7C3FB8EB" w14:textId="6854F209" w:rsidR="00BF12C7" w:rsidRDefault="00BF12C7" w:rsidP="00BF12C7">
      <w:pPr>
        <w:pStyle w:val="NormalWeb"/>
      </w:pPr>
      <w:r>
        <w:t>• To collect and explore the banking dataset and understand its structure and data quality.</w:t>
      </w:r>
      <w:r>
        <w:br/>
        <w:t>• To clean and preprocess the data by handling missing values, removing duplicates, and standardizing fields.</w:t>
      </w:r>
      <w:r>
        <w:br/>
        <w:t>• To analyze customer financial data using Excel/Power BI to identify financial health and risk levels.</w:t>
      </w:r>
      <w:r>
        <w:br/>
        <w:t>• To build an interactive dashboard that clearly presents insights on customer behavior and risk.</w:t>
      </w:r>
      <w:r>
        <w:br/>
        <w:t>• To inte</w:t>
      </w:r>
      <w:r w:rsidR="00A7736D">
        <w:t>grate AI tools (Copilot)</w:t>
      </w:r>
      <w:r>
        <w:t xml:space="preserve"> to generate insights and enhance analysis.</w:t>
      </w:r>
      <w:r>
        <w:br/>
        <w:t>• To document the project, upload files to GitHub, and create a demo video for submission.</w:t>
      </w:r>
      <w:r>
        <w:br/>
        <w:t>• To classify customers into different risk categories based on financial indicators.</w:t>
      </w:r>
    </w:p>
    <w:p w14:paraId="415B2104" w14:textId="77777777" w:rsidR="00BF12C7" w:rsidRPr="00BF12C7" w:rsidRDefault="00BF12C7" w:rsidP="00BF12C7"/>
    <w:p w14:paraId="44D72619" w14:textId="27795B34" w:rsidR="0010775D" w:rsidRDefault="002F6857">
      <w:pPr>
        <w:pStyle w:val="Heading2"/>
      </w:pPr>
      <w:r>
        <w:t>5. Methodology / Implementation Plan</w:t>
      </w:r>
      <w:r w:rsidR="00050AF9">
        <w:t xml:space="preserve"> </w:t>
      </w:r>
    </w:p>
    <w:p w14:paraId="0CDD69B2" w14:textId="77777777" w:rsidR="0010775D" w:rsidRDefault="002F6857">
      <w:pPr>
        <w:spacing w:after="120"/>
      </w:pPr>
      <w:r>
        <w:t>Provide a simple overview of how the project will be carried out. The following five-phase workflow applies to all projects under this fellowship program.</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480"/>
        <w:gridCol w:w="2160"/>
        <w:gridCol w:w="6000"/>
      </w:tblGrid>
      <w:tr w:rsidR="0010775D" w14:paraId="1E3D6A06" w14:textId="77777777">
        <w:tc>
          <w:tcPr>
            <w:tcW w:w="480" w:type="dxa"/>
            <w:shd w:val="clear" w:color="auto" w:fill="1F4E79"/>
          </w:tcPr>
          <w:p w14:paraId="252C98A0" w14:textId="77777777" w:rsidR="0010775D" w:rsidRDefault="002F6857">
            <w:pPr>
              <w:jc w:val="center"/>
            </w:pPr>
            <w:r>
              <w:rPr>
                <w:b/>
                <w:color w:val="FFFFFF"/>
                <w:sz w:val="18"/>
              </w:rPr>
              <w:lastRenderedPageBreak/>
              <w:t>#</w:t>
            </w:r>
          </w:p>
        </w:tc>
        <w:tc>
          <w:tcPr>
            <w:tcW w:w="2160" w:type="dxa"/>
            <w:shd w:val="clear" w:color="auto" w:fill="1F4E79"/>
          </w:tcPr>
          <w:p w14:paraId="3AE7E620" w14:textId="77777777" w:rsidR="0010775D" w:rsidRDefault="002F6857">
            <w:r>
              <w:rPr>
                <w:b/>
                <w:color w:val="FFFFFF"/>
                <w:sz w:val="18"/>
              </w:rPr>
              <w:t>Phase</w:t>
            </w:r>
          </w:p>
        </w:tc>
        <w:tc>
          <w:tcPr>
            <w:tcW w:w="6000" w:type="dxa"/>
            <w:shd w:val="clear" w:color="auto" w:fill="1F4E79"/>
          </w:tcPr>
          <w:p w14:paraId="6D7435B6" w14:textId="77777777" w:rsidR="0010775D" w:rsidRDefault="002F6857">
            <w:r>
              <w:rPr>
                <w:b/>
                <w:color w:val="FFFFFF"/>
                <w:sz w:val="18"/>
              </w:rPr>
              <w:t>Description</w:t>
            </w:r>
          </w:p>
        </w:tc>
      </w:tr>
      <w:tr w:rsidR="0010775D" w14:paraId="3598D55E" w14:textId="77777777">
        <w:tc>
          <w:tcPr>
            <w:tcW w:w="480" w:type="dxa"/>
            <w:shd w:val="clear" w:color="auto" w:fill="DEEAF1"/>
          </w:tcPr>
          <w:p w14:paraId="35193907" w14:textId="77777777" w:rsidR="0010775D" w:rsidRDefault="002F6857">
            <w:pPr>
              <w:jc w:val="center"/>
            </w:pPr>
            <w:r>
              <w:rPr>
                <w:b/>
                <w:sz w:val="18"/>
              </w:rPr>
              <w:t>1</w:t>
            </w:r>
          </w:p>
        </w:tc>
        <w:tc>
          <w:tcPr>
            <w:tcW w:w="2160" w:type="dxa"/>
          </w:tcPr>
          <w:p w14:paraId="23AD9B02" w14:textId="77777777" w:rsidR="0010775D" w:rsidRDefault="002F6857">
            <w:r>
              <w:rPr>
                <w:b/>
                <w:sz w:val="18"/>
              </w:rPr>
              <w:t>Data Collection &amp; Exploration</w:t>
            </w:r>
          </w:p>
        </w:tc>
        <w:tc>
          <w:tcPr>
            <w:tcW w:w="6000" w:type="dxa"/>
          </w:tcPr>
          <w:p w14:paraId="562070EB" w14:textId="2BE80C3C" w:rsidR="0010775D" w:rsidRDefault="00BF12C7">
            <w:r>
              <w:t xml:space="preserve">Collected banking customer dataset from </w:t>
            </w:r>
            <w:proofErr w:type="spellStart"/>
            <w:r>
              <w:t>Kaggle</w:t>
            </w:r>
            <w:proofErr w:type="spellEnd"/>
            <w:r>
              <w:t xml:space="preserve"> / simulated source including fields like income, expenses, credit score, loan amount, and transactions. Explored data structure, column types, and identified key variables required for financial health and risk analysis.</w:t>
            </w:r>
          </w:p>
        </w:tc>
      </w:tr>
      <w:tr w:rsidR="0010775D" w14:paraId="2089140C" w14:textId="77777777">
        <w:tc>
          <w:tcPr>
            <w:tcW w:w="480" w:type="dxa"/>
            <w:shd w:val="clear" w:color="auto" w:fill="DEEAF1"/>
          </w:tcPr>
          <w:p w14:paraId="433E4380" w14:textId="77777777" w:rsidR="0010775D" w:rsidRDefault="002F6857">
            <w:pPr>
              <w:jc w:val="center"/>
            </w:pPr>
            <w:r>
              <w:rPr>
                <w:b/>
                <w:sz w:val="18"/>
              </w:rPr>
              <w:t>2</w:t>
            </w:r>
          </w:p>
        </w:tc>
        <w:tc>
          <w:tcPr>
            <w:tcW w:w="2160" w:type="dxa"/>
          </w:tcPr>
          <w:p w14:paraId="46B062DC" w14:textId="77777777" w:rsidR="0010775D" w:rsidRDefault="002F6857">
            <w:r>
              <w:rPr>
                <w:b/>
                <w:sz w:val="18"/>
              </w:rPr>
              <w:t>Data Cleaning &amp; Preprocessing</w:t>
            </w:r>
          </w:p>
        </w:tc>
        <w:tc>
          <w:tcPr>
            <w:tcW w:w="6000" w:type="dxa"/>
          </w:tcPr>
          <w:p w14:paraId="77CD7832" w14:textId="1A70FAEB" w:rsidR="0010775D" w:rsidRDefault="00BF12C7">
            <w:r>
              <w:t>Cleaned the dataset by removing duplicates, handling missing values, and correcting data formats. Standardized financial fields and prepared structured data using Excel and Power Query for accurate analysis.</w:t>
            </w:r>
          </w:p>
        </w:tc>
      </w:tr>
      <w:tr w:rsidR="0010775D" w14:paraId="55854F00" w14:textId="77777777">
        <w:tc>
          <w:tcPr>
            <w:tcW w:w="480" w:type="dxa"/>
            <w:shd w:val="clear" w:color="auto" w:fill="DEEAF1"/>
          </w:tcPr>
          <w:p w14:paraId="45D2C9D4" w14:textId="77777777" w:rsidR="0010775D" w:rsidRDefault="002F6857">
            <w:pPr>
              <w:jc w:val="center"/>
            </w:pPr>
            <w:r>
              <w:rPr>
                <w:b/>
                <w:sz w:val="18"/>
              </w:rPr>
              <w:t>3</w:t>
            </w:r>
          </w:p>
        </w:tc>
        <w:tc>
          <w:tcPr>
            <w:tcW w:w="2160" w:type="dxa"/>
          </w:tcPr>
          <w:p w14:paraId="4295B011" w14:textId="77777777" w:rsidR="0010775D" w:rsidRDefault="002F6857">
            <w:r>
              <w:rPr>
                <w:b/>
                <w:sz w:val="18"/>
              </w:rPr>
              <w:t>Analysis &amp; AI Integration</w:t>
            </w:r>
          </w:p>
        </w:tc>
        <w:tc>
          <w:tcPr>
            <w:tcW w:w="6000" w:type="dxa"/>
          </w:tcPr>
          <w:p w14:paraId="03906528" w14:textId="57A26AAC" w:rsidR="0010775D" w:rsidRDefault="00BF12C7">
            <w:r>
              <w:t>Performed analysis using Excel formulas (SUMIF, COUNTIF) and Power BI measures to calculate KPIs such as Financial Health Score and Risk Level. Used AI tools (</w:t>
            </w:r>
            <w:proofErr w:type="spellStart"/>
            <w:r>
              <w:t>ChatGPT</w:t>
            </w:r>
            <w:proofErr w:type="spellEnd"/>
            <w:r>
              <w:t xml:space="preserve"> / Copilot) to generate insights and summaries from the data.</w:t>
            </w:r>
          </w:p>
        </w:tc>
      </w:tr>
      <w:tr w:rsidR="0010775D" w14:paraId="4495118D" w14:textId="77777777">
        <w:tc>
          <w:tcPr>
            <w:tcW w:w="480" w:type="dxa"/>
            <w:shd w:val="clear" w:color="auto" w:fill="DEEAF1"/>
          </w:tcPr>
          <w:p w14:paraId="763497ED" w14:textId="77777777" w:rsidR="0010775D" w:rsidRDefault="002F6857">
            <w:pPr>
              <w:jc w:val="center"/>
            </w:pPr>
            <w:r>
              <w:rPr>
                <w:b/>
                <w:sz w:val="18"/>
              </w:rPr>
              <w:t>4</w:t>
            </w:r>
          </w:p>
        </w:tc>
        <w:tc>
          <w:tcPr>
            <w:tcW w:w="2160" w:type="dxa"/>
          </w:tcPr>
          <w:p w14:paraId="5AB552A3" w14:textId="77777777" w:rsidR="0010775D" w:rsidRDefault="002F6857">
            <w:r>
              <w:rPr>
                <w:b/>
                <w:sz w:val="18"/>
              </w:rPr>
              <w:t>Visualization / Output</w:t>
            </w:r>
          </w:p>
        </w:tc>
        <w:tc>
          <w:tcPr>
            <w:tcW w:w="6000" w:type="dxa"/>
          </w:tcPr>
          <w:p w14:paraId="793014A6" w14:textId="4E8813BA" w:rsidR="0010775D" w:rsidRDefault="00BF12C7">
            <w:r>
              <w:t>Developed an interactive Power BI dashboard including KPI cards, charts, and slicers to represent customer financial health, risk categories, and loan analysis.</w:t>
            </w:r>
          </w:p>
        </w:tc>
      </w:tr>
      <w:tr w:rsidR="0010775D" w14:paraId="1AAB32E2" w14:textId="77777777">
        <w:tc>
          <w:tcPr>
            <w:tcW w:w="480" w:type="dxa"/>
            <w:shd w:val="clear" w:color="auto" w:fill="DEEAF1"/>
          </w:tcPr>
          <w:p w14:paraId="25CF21C5" w14:textId="77777777" w:rsidR="0010775D" w:rsidRDefault="002F6857">
            <w:pPr>
              <w:jc w:val="center"/>
            </w:pPr>
            <w:r>
              <w:rPr>
                <w:b/>
                <w:sz w:val="18"/>
              </w:rPr>
              <w:t>5</w:t>
            </w:r>
          </w:p>
        </w:tc>
        <w:tc>
          <w:tcPr>
            <w:tcW w:w="2160" w:type="dxa"/>
          </w:tcPr>
          <w:p w14:paraId="164F4A5A" w14:textId="77777777" w:rsidR="0010775D" w:rsidRDefault="002F6857">
            <w:r>
              <w:rPr>
                <w:b/>
                <w:sz w:val="18"/>
              </w:rPr>
              <w:t>Documentation &amp; Submission</w:t>
            </w:r>
          </w:p>
        </w:tc>
        <w:tc>
          <w:tcPr>
            <w:tcW w:w="6000" w:type="dxa"/>
          </w:tcPr>
          <w:p w14:paraId="7AE4129E" w14:textId="7F0D7536" w:rsidR="0010775D" w:rsidRDefault="00BF12C7">
            <w:r>
              <w:t>Prepared the project report, uploaded all files to GitHub, and recorded a demonstration video showcasing dashboard functionality and insights.</w:t>
            </w:r>
          </w:p>
        </w:tc>
      </w:tr>
    </w:tbl>
    <w:p w14:paraId="34CBC8C4" w14:textId="77777777" w:rsidR="0010775D" w:rsidRDefault="0010775D"/>
    <w:p w14:paraId="08E1D7AE" w14:textId="77777777" w:rsidR="0010775D" w:rsidRDefault="002F6857">
      <w:pPr>
        <w:pStyle w:val="Heading2"/>
      </w:pPr>
      <w:r>
        <w:t>6. Resources and Timeline</w:t>
      </w:r>
    </w:p>
    <w:p w14:paraId="5B1BE4D5" w14:textId="77777777" w:rsidR="0010775D" w:rsidRDefault="002F6857">
      <w:pPr>
        <w:pStyle w:val="Heading3"/>
      </w:pPr>
      <w:r>
        <w:t>A. Hardware &amp; Software Requirements</w:t>
      </w:r>
    </w:p>
    <w:p w14:paraId="10D7FB3D" w14:textId="77777777" w:rsidR="00BF12C7" w:rsidRDefault="00BF12C7" w:rsidP="00BF12C7">
      <w:pPr>
        <w:numPr>
          <w:ilvl w:val="0"/>
          <w:numId w:val="18"/>
        </w:numPr>
        <w:spacing w:before="100" w:beforeAutospacing="1" w:after="100" w:afterAutospacing="1" w:line="240" w:lineRule="auto"/>
      </w:pPr>
      <w:r>
        <w:t xml:space="preserve">Laptop or PC with </w:t>
      </w:r>
      <w:r>
        <w:rPr>
          <w:rStyle w:val="Strong"/>
        </w:rPr>
        <w:t>Intel Core i3 or higher</w:t>
      </w:r>
      <w:r>
        <w:t xml:space="preserve"> </w:t>
      </w:r>
    </w:p>
    <w:p w14:paraId="48CE1BFE" w14:textId="77777777" w:rsidR="00BF12C7" w:rsidRDefault="00BF12C7" w:rsidP="00BF12C7">
      <w:pPr>
        <w:numPr>
          <w:ilvl w:val="0"/>
          <w:numId w:val="18"/>
        </w:numPr>
        <w:spacing w:before="100" w:beforeAutospacing="1" w:after="100" w:afterAutospacing="1" w:line="240" w:lineRule="auto"/>
      </w:pPr>
      <w:r>
        <w:t xml:space="preserve">Minimum </w:t>
      </w:r>
      <w:r>
        <w:rPr>
          <w:rStyle w:val="Strong"/>
        </w:rPr>
        <w:t>4 GB RAM (8 GB recommended)</w:t>
      </w:r>
      <w:r>
        <w:t xml:space="preserve"> </w:t>
      </w:r>
    </w:p>
    <w:p w14:paraId="20DEFCF0" w14:textId="466162F6" w:rsidR="00BF12C7" w:rsidRPr="00BF12C7" w:rsidRDefault="00BF12C7" w:rsidP="00BF12C7">
      <w:pPr>
        <w:numPr>
          <w:ilvl w:val="0"/>
          <w:numId w:val="18"/>
        </w:numPr>
        <w:spacing w:before="100" w:beforeAutospacing="1" w:after="100" w:afterAutospacing="1" w:line="240" w:lineRule="auto"/>
        <w:rPr>
          <w:rStyle w:val="Strong"/>
          <w:b w:val="0"/>
          <w:bCs w:val="0"/>
        </w:rPr>
      </w:pPr>
      <w:r>
        <w:t xml:space="preserve">Minimum </w:t>
      </w:r>
      <w:r>
        <w:rPr>
          <w:rStyle w:val="Strong"/>
        </w:rPr>
        <w:t>10 GB storage</w:t>
      </w:r>
    </w:p>
    <w:p w14:paraId="233D1CDF" w14:textId="77777777" w:rsidR="00BF12C7" w:rsidRDefault="00BF12C7" w:rsidP="00BF12C7">
      <w:pPr>
        <w:numPr>
          <w:ilvl w:val="0"/>
          <w:numId w:val="18"/>
        </w:numPr>
        <w:spacing w:before="100" w:beforeAutospacing="1" w:after="100" w:afterAutospacing="1" w:line="240" w:lineRule="auto"/>
      </w:pPr>
      <w:r>
        <w:rPr>
          <w:rStyle w:val="Strong"/>
        </w:rPr>
        <w:t>Microsoft Excel (2019 / 365)</w:t>
      </w:r>
      <w:r>
        <w:t xml:space="preserve"> — data cleaning </w:t>
      </w:r>
    </w:p>
    <w:p w14:paraId="5D980ACF" w14:textId="77777777" w:rsidR="00BF12C7" w:rsidRDefault="00BF12C7" w:rsidP="00BF12C7">
      <w:pPr>
        <w:numPr>
          <w:ilvl w:val="0"/>
          <w:numId w:val="18"/>
        </w:numPr>
        <w:spacing w:before="100" w:beforeAutospacing="1" w:after="100" w:afterAutospacing="1" w:line="240" w:lineRule="auto"/>
      </w:pPr>
      <w:r>
        <w:rPr>
          <w:rStyle w:val="Strong"/>
        </w:rPr>
        <w:t>Power BI Desktop</w:t>
      </w:r>
      <w:r>
        <w:t xml:space="preserve"> — dashboard creation </w:t>
      </w:r>
    </w:p>
    <w:p w14:paraId="5A1DE84E" w14:textId="77777777" w:rsidR="00BF12C7" w:rsidRDefault="00BF12C7" w:rsidP="00BF12C7">
      <w:pPr>
        <w:numPr>
          <w:ilvl w:val="0"/>
          <w:numId w:val="18"/>
        </w:numPr>
        <w:spacing w:before="100" w:beforeAutospacing="1" w:after="100" w:afterAutospacing="1" w:line="240" w:lineRule="auto"/>
      </w:pPr>
      <w:proofErr w:type="spellStart"/>
      <w:r>
        <w:rPr>
          <w:rStyle w:val="Strong"/>
        </w:rPr>
        <w:t>ChatGPT</w:t>
      </w:r>
      <w:proofErr w:type="spellEnd"/>
      <w:r>
        <w:rPr>
          <w:rStyle w:val="Strong"/>
        </w:rPr>
        <w:t xml:space="preserve"> / Microsoft Copilot</w:t>
      </w:r>
      <w:r>
        <w:t xml:space="preserve"> — AI insights </w:t>
      </w:r>
    </w:p>
    <w:p w14:paraId="3A323C06" w14:textId="4865CC2E" w:rsidR="00BF12C7" w:rsidRDefault="00BF12C7" w:rsidP="00BF12C7">
      <w:pPr>
        <w:numPr>
          <w:ilvl w:val="0"/>
          <w:numId w:val="18"/>
        </w:numPr>
        <w:spacing w:before="100" w:beforeAutospacing="1" w:after="100" w:afterAutospacing="1" w:line="240" w:lineRule="auto"/>
      </w:pPr>
      <w:r>
        <w:rPr>
          <w:rStyle w:val="Strong"/>
        </w:rPr>
        <w:t>Google Chrome / Microsoft Edge</w:t>
      </w:r>
      <w:r>
        <w:t xml:space="preserve"> — browser </w:t>
      </w:r>
    </w:p>
    <w:p w14:paraId="57965F2D" w14:textId="77777777" w:rsidR="00BF12C7" w:rsidRPr="00BF12C7" w:rsidRDefault="00BF12C7" w:rsidP="00BF12C7"/>
    <w:p w14:paraId="415B9395" w14:textId="77777777" w:rsidR="0010775D" w:rsidRDefault="002F6857">
      <w:pPr>
        <w:pStyle w:val="Heading3"/>
      </w:pPr>
      <w:r>
        <w:t>B. Dataset</w:t>
      </w:r>
    </w:p>
    <w:p w14:paraId="6B8EBBD8" w14:textId="77777777" w:rsidR="00BF12C7" w:rsidRDefault="00BF12C7" w:rsidP="00BF12C7">
      <w:pPr>
        <w:numPr>
          <w:ilvl w:val="0"/>
          <w:numId w:val="20"/>
        </w:numPr>
        <w:spacing w:before="100" w:beforeAutospacing="1" w:after="100" w:afterAutospacing="1" w:line="240" w:lineRule="auto"/>
      </w:pPr>
      <w:r>
        <w:t>The dataset used in this project</w:t>
      </w:r>
      <w:r w:rsidRPr="00BF12C7">
        <w:t xml:space="preserve"> is</w:t>
      </w:r>
      <w:r w:rsidRPr="00BF12C7">
        <w:rPr>
          <w:b/>
        </w:rPr>
        <w:t xml:space="preserve"> </w:t>
      </w:r>
      <w:r w:rsidRPr="00BF12C7">
        <w:rPr>
          <w:rStyle w:val="Strong"/>
          <w:b w:val="0"/>
        </w:rPr>
        <w:t xml:space="preserve">sourced from </w:t>
      </w:r>
      <w:proofErr w:type="spellStart"/>
      <w:r w:rsidRPr="00BF12C7">
        <w:rPr>
          <w:rStyle w:val="Strong"/>
          <w:b w:val="0"/>
        </w:rPr>
        <w:t>Kaggle</w:t>
      </w:r>
      <w:proofErr w:type="spellEnd"/>
      <w:r w:rsidRPr="00BF12C7">
        <w:rPr>
          <w:rStyle w:val="Strong"/>
          <w:b w:val="0"/>
        </w:rPr>
        <w:t xml:space="preserve"> and partially simulated</w:t>
      </w:r>
      <w:r w:rsidRPr="00BF12C7">
        <w:t xml:space="preserve"> </w:t>
      </w:r>
      <w:r>
        <w:t xml:space="preserve">to match real-world banking scenarios. </w:t>
      </w:r>
    </w:p>
    <w:p w14:paraId="5DC94BB9" w14:textId="77777777" w:rsidR="00BF12C7" w:rsidRDefault="00BF12C7" w:rsidP="00BF12C7">
      <w:pPr>
        <w:numPr>
          <w:ilvl w:val="0"/>
          <w:numId w:val="20"/>
        </w:numPr>
        <w:spacing w:before="100" w:beforeAutospacing="1" w:after="100" w:afterAutospacing="1" w:line="240" w:lineRule="auto"/>
      </w:pPr>
      <w:r>
        <w:rPr>
          <w:rStyle w:val="Strong"/>
        </w:rPr>
        <w:lastRenderedPageBreak/>
        <w:t>Source:</w:t>
      </w:r>
      <w:r>
        <w:t xml:space="preserve"> </w:t>
      </w:r>
      <w:proofErr w:type="spellStart"/>
      <w:r>
        <w:t>Kaggle</w:t>
      </w:r>
      <w:proofErr w:type="spellEnd"/>
      <w:r>
        <w:t xml:space="preserve"> Banking Dataset </w:t>
      </w:r>
      <w:r>
        <w:rPr>
          <w:rStyle w:val="Emphasis"/>
        </w:rPr>
        <w:t>(or simulated dataset created using Excel for additional fields)</w:t>
      </w:r>
      <w:r>
        <w:t xml:space="preserve"> </w:t>
      </w:r>
    </w:p>
    <w:p w14:paraId="0E6AD499" w14:textId="77777777" w:rsidR="00BF12C7" w:rsidRDefault="00BF12C7" w:rsidP="00BF12C7">
      <w:pPr>
        <w:numPr>
          <w:ilvl w:val="0"/>
          <w:numId w:val="20"/>
        </w:numPr>
        <w:spacing w:before="100" w:beforeAutospacing="1" w:after="100" w:afterAutospacing="1" w:line="240" w:lineRule="auto"/>
      </w:pPr>
      <w:r>
        <w:t xml:space="preserve">The dataset includes key attributes required for financial analysis such as: </w:t>
      </w:r>
    </w:p>
    <w:p w14:paraId="336AA3A3" w14:textId="77777777" w:rsidR="00BF12C7" w:rsidRDefault="00BF12C7" w:rsidP="00BF12C7">
      <w:pPr>
        <w:numPr>
          <w:ilvl w:val="1"/>
          <w:numId w:val="20"/>
        </w:numPr>
        <w:spacing w:before="100" w:beforeAutospacing="1" w:after="100" w:afterAutospacing="1" w:line="240" w:lineRule="auto"/>
      </w:pPr>
      <w:r>
        <w:t xml:space="preserve">Customer ID </w:t>
      </w:r>
    </w:p>
    <w:p w14:paraId="1D146495" w14:textId="77777777" w:rsidR="00BF12C7" w:rsidRDefault="00BF12C7" w:rsidP="00BF12C7">
      <w:pPr>
        <w:numPr>
          <w:ilvl w:val="1"/>
          <w:numId w:val="20"/>
        </w:numPr>
        <w:spacing w:before="100" w:beforeAutospacing="1" w:after="100" w:afterAutospacing="1" w:line="240" w:lineRule="auto"/>
      </w:pPr>
      <w:r>
        <w:t xml:space="preserve">Income </w:t>
      </w:r>
    </w:p>
    <w:p w14:paraId="32635CBB" w14:textId="77777777" w:rsidR="00BF12C7" w:rsidRDefault="00BF12C7" w:rsidP="00BF12C7">
      <w:pPr>
        <w:numPr>
          <w:ilvl w:val="1"/>
          <w:numId w:val="20"/>
        </w:numPr>
        <w:spacing w:before="100" w:beforeAutospacing="1" w:after="100" w:afterAutospacing="1" w:line="240" w:lineRule="auto"/>
      </w:pPr>
      <w:r>
        <w:t xml:space="preserve">Expenses </w:t>
      </w:r>
    </w:p>
    <w:p w14:paraId="28E9390B" w14:textId="77777777" w:rsidR="00BF12C7" w:rsidRDefault="00BF12C7" w:rsidP="00BF12C7">
      <w:pPr>
        <w:numPr>
          <w:ilvl w:val="1"/>
          <w:numId w:val="20"/>
        </w:numPr>
        <w:spacing w:before="100" w:beforeAutospacing="1" w:after="100" w:afterAutospacing="1" w:line="240" w:lineRule="auto"/>
      </w:pPr>
      <w:r>
        <w:t xml:space="preserve">Credit Score </w:t>
      </w:r>
    </w:p>
    <w:p w14:paraId="163E1CF0" w14:textId="77777777" w:rsidR="00BF12C7" w:rsidRDefault="00BF12C7" w:rsidP="00BF12C7">
      <w:pPr>
        <w:numPr>
          <w:ilvl w:val="1"/>
          <w:numId w:val="20"/>
        </w:numPr>
        <w:spacing w:before="100" w:beforeAutospacing="1" w:after="100" w:afterAutospacing="1" w:line="240" w:lineRule="auto"/>
      </w:pPr>
      <w:r>
        <w:t xml:space="preserve">Loan Amount </w:t>
      </w:r>
    </w:p>
    <w:p w14:paraId="67E8D0AB" w14:textId="77777777" w:rsidR="00BF12C7" w:rsidRDefault="00BF12C7" w:rsidP="00BF12C7">
      <w:pPr>
        <w:numPr>
          <w:ilvl w:val="1"/>
          <w:numId w:val="20"/>
        </w:numPr>
        <w:spacing w:before="100" w:beforeAutospacing="1" w:after="100" w:afterAutospacing="1" w:line="240" w:lineRule="auto"/>
      </w:pPr>
      <w:r>
        <w:t xml:space="preserve">Transaction Details </w:t>
      </w:r>
    </w:p>
    <w:p w14:paraId="699A13C6" w14:textId="77777777" w:rsidR="00BF12C7" w:rsidRDefault="00BF12C7" w:rsidP="00BF12C7">
      <w:pPr>
        <w:numPr>
          <w:ilvl w:val="1"/>
          <w:numId w:val="20"/>
        </w:numPr>
        <w:spacing w:before="100" w:beforeAutospacing="1" w:after="100" w:afterAutospacing="1" w:line="240" w:lineRule="auto"/>
      </w:pPr>
      <w:r>
        <w:t xml:space="preserve">Risk Category </w:t>
      </w:r>
    </w:p>
    <w:p w14:paraId="56F58319" w14:textId="77777777" w:rsidR="00BF12C7" w:rsidRDefault="00BF12C7" w:rsidP="00BF12C7">
      <w:pPr>
        <w:numPr>
          <w:ilvl w:val="0"/>
          <w:numId w:val="20"/>
        </w:numPr>
        <w:spacing w:before="100" w:beforeAutospacing="1" w:after="100" w:afterAutospacing="1" w:line="240" w:lineRule="auto"/>
      </w:pPr>
      <w:r>
        <w:t xml:space="preserve">Since real banking data is confidential, </w:t>
      </w:r>
      <w:r w:rsidRPr="00BF12C7">
        <w:t xml:space="preserve">a </w:t>
      </w:r>
      <w:r w:rsidRPr="00BF12C7">
        <w:rPr>
          <w:rStyle w:val="Strong"/>
          <w:b w:val="0"/>
        </w:rPr>
        <w:t>synthetic dataset is used and enhanced</w:t>
      </w:r>
      <w:r>
        <w:t xml:space="preserve"> to simulate real customer financial behavior and risk patterns. </w:t>
      </w:r>
    </w:p>
    <w:p w14:paraId="23B32CB4" w14:textId="77777777" w:rsidR="00BF12C7" w:rsidRDefault="00BF12C7" w:rsidP="00BF12C7">
      <w:pPr>
        <w:numPr>
          <w:ilvl w:val="0"/>
          <w:numId w:val="20"/>
        </w:numPr>
        <w:spacing w:before="100" w:beforeAutospacing="1" w:after="100" w:afterAutospacing="1" w:line="240" w:lineRule="auto"/>
      </w:pPr>
      <w:r>
        <w:t xml:space="preserve">Additional calculated fields such as </w:t>
      </w:r>
      <w:r w:rsidRPr="00BF12C7">
        <w:rPr>
          <w:rStyle w:val="Strong"/>
          <w:b w:val="0"/>
        </w:rPr>
        <w:t>Financial Health Score</w:t>
      </w:r>
      <w:r>
        <w:t xml:space="preserve"> and </w:t>
      </w:r>
      <w:r w:rsidRPr="00BF12C7">
        <w:rPr>
          <w:rStyle w:val="Strong"/>
          <w:b w:val="0"/>
        </w:rPr>
        <w:t>Customer Risk Level (Low/Medium/High)</w:t>
      </w:r>
      <w:r>
        <w:t xml:space="preserve"> are derived during the analysis phase. </w:t>
      </w:r>
    </w:p>
    <w:p w14:paraId="2BC6A7F8" w14:textId="77777777" w:rsidR="00BF12C7" w:rsidRDefault="00BF12C7" w:rsidP="00BF12C7">
      <w:pPr>
        <w:numPr>
          <w:ilvl w:val="0"/>
          <w:numId w:val="20"/>
        </w:numPr>
        <w:spacing w:before="100" w:beforeAutospacing="1" w:after="100" w:afterAutospacing="1" w:line="240" w:lineRule="auto"/>
      </w:pPr>
      <w:r>
        <w:t xml:space="preserve">This dataset is suitable for performing data cleaning, analysis, and visualization to build an effective banking dashboard. </w:t>
      </w:r>
    </w:p>
    <w:p w14:paraId="54796925" w14:textId="1108ACEA" w:rsidR="00BF12C7" w:rsidRDefault="00BF12C7" w:rsidP="00BF12C7">
      <w:pPr>
        <w:pStyle w:val="z-BottomofForm"/>
        <w:jc w:val="left"/>
      </w:pPr>
      <w:r>
        <w:t>Bottom of Form</w:t>
      </w:r>
    </w:p>
    <w:p w14:paraId="5FAEA4A0" w14:textId="77777777" w:rsidR="0010775D" w:rsidRDefault="002F6857">
      <w:pPr>
        <w:pStyle w:val="Heading3"/>
      </w:pPr>
      <w:r>
        <w:t>C. Project Timeline</w:t>
      </w:r>
    </w:p>
    <w:p w14:paraId="49EE6557" w14:textId="77777777" w:rsidR="0010775D" w:rsidRDefault="002F6857">
      <w:pPr>
        <w:spacing w:after="100"/>
      </w:pPr>
      <w:r>
        <w:t>A simple table showing planned tasks and expected completion dates.</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709"/>
        <w:gridCol w:w="4434"/>
        <w:gridCol w:w="3497"/>
      </w:tblGrid>
      <w:tr w:rsidR="0010775D" w14:paraId="222E1E70" w14:textId="77777777">
        <w:tc>
          <w:tcPr>
            <w:tcW w:w="480" w:type="dxa"/>
            <w:shd w:val="clear" w:color="auto" w:fill="1F4E79"/>
          </w:tcPr>
          <w:p w14:paraId="59B2A4ED" w14:textId="77777777" w:rsidR="0010775D" w:rsidRDefault="002F6857">
            <w:pPr>
              <w:jc w:val="center"/>
            </w:pPr>
            <w:r>
              <w:rPr>
                <w:b/>
                <w:color w:val="FFFFFF"/>
                <w:sz w:val="18"/>
              </w:rPr>
              <w:t>Phase</w:t>
            </w:r>
          </w:p>
        </w:tc>
        <w:tc>
          <w:tcPr>
            <w:tcW w:w="4560" w:type="dxa"/>
            <w:shd w:val="clear" w:color="auto" w:fill="1F4E79"/>
          </w:tcPr>
          <w:p w14:paraId="356E0EA3" w14:textId="77777777" w:rsidR="0010775D" w:rsidRDefault="002F6857">
            <w:r>
              <w:rPr>
                <w:b/>
                <w:color w:val="FFFFFF"/>
                <w:sz w:val="18"/>
              </w:rPr>
              <w:t>Task</w:t>
            </w:r>
          </w:p>
        </w:tc>
        <w:tc>
          <w:tcPr>
            <w:tcW w:w="3600" w:type="dxa"/>
            <w:shd w:val="clear" w:color="auto" w:fill="1F4E79"/>
          </w:tcPr>
          <w:p w14:paraId="5A344454" w14:textId="77777777" w:rsidR="0010775D" w:rsidRDefault="002F6857">
            <w:r>
              <w:rPr>
                <w:b/>
                <w:color w:val="FFFFFF"/>
                <w:sz w:val="18"/>
              </w:rPr>
              <w:t>Tentative Completion Date</w:t>
            </w:r>
          </w:p>
        </w:tc>
      </w:tr>
      <w:tr w:rsidR="0010775D" w14:paraId="4DDE23D7" w14:textId="77777777">
        <w:tc>
          <w:tcPr>
            <w:tcW w:w="480" w:type="dxa"/>
            <w:shd w:val="clear" w:color="auto" w:fill="DEEAF1"/>
          </w:tcPr>
          <w:p w14:paraId="5E5272F2" w14:textId="77777777" w:rsidR="0010775D" w:rsidRDefault="002F6857">
            <w:pPr>
              <w:jc w:val="center"/>
            </w:pPr>
            <w:r>
              <w:rPr>
                <w:b/>
                <w:sz w:val="18"/>
              </w:rPr>
              <w:t>1</w:t>
            </w:r>
          </w:p>
        </w:tc>
        <w:tc>
          <w:tcPr>
            <w:tcW w:w="4560" w:type="dxa"/>
          </w:tcPr>
          <w:p w14:paraId="1C1099F7" w14:textId="5A4D41B6" w:rsidR="0010775D" w:rsidRDefault="00BF12C7">
            <w:r>
              <w:t>Dataset collection, exploration, and understanding of banking data.</w:t>
            </w:r>
          </w:p>
        </w:tc>
        <w:tc>
          <w:tcPr>
            <w:tcW w:w="3600" w:type="dxa"/>
          </w:tcPr>
          <w:p w14:paraId="43EF495C" w14:textId="77777777" w:rsidR="0010775D" w:rsidRDefault="002F6857">
            <w:r>
              <w:rPr>
                <w:i/>
                <w:color w:val="595959"/>
                <w:sz w:val="18"/>
              </w:rPr>
              <w:t>Week 1</w:t>
            </w:r>
          </w:p>
        </w:tc>
      </w:tr>
      <w:tr w:rsidR="0010775D" w14:paraId="7FB47FB3" w14:textId="77777777">
        <w:tc>
          <w:tcPr>
            <w:tcW w:w="480" w:type="dxa"/>
            <w:shd w:val="clear" w:color="auto" w:fill="DEEAF1"/>
          </w:tcPr>
          <w:p w14:paraId="5E11CBA4" w14:textId="77777777" w:rsidR="0010775D" w:rsidRDefault="002F6857">
            <w:pPr>
              <w:jc w:val="center"/>
            </w:pPr>
            <w:r>
              <w:rPr>
                <w:b/>
                <w:sz w:val="18"/>
              </w:rPr>
              <w:t>2</w:t>
            </w:r>
          </w:p>
        </w:tc>
        <w:tc>
          <w:tcPr>
            <w:tcW w:w="4560" w:type="dxa"/>
          </w:tcPr>
          <w:p w14:paraId="6BBE38EE" w14:textId="0BA88043" w:rsidR="0010775D" w:rsidRDefault="00BF12C7">
            <w:r>
              <w:t>Data cleaning, preprocessing, and validation using Excel / Power Query.</w:t>
            </w:r>
          </w:p>
        </w:tc>
        <w:tc>
          <w:tcPr>
            <w:tcW w:w="3600" w:type="dxa"/>
          </w:tcPr>
          <w:p w14:paraId="7B9AE0F1" w14:textId="77777777" w:rsidR="0010775D" w:rsidRDefault="002F6857">
            <w:r>
              <w:rPr>
                <w:i/>
                <w:color w:val="595959"/>
                <w:sz w:val="18"/>
              </w:rPr>
              <w:t>Week 2</w:t>
            </w:r>
          </w:p>
        </w:tc>
      </w:tr>
      <w:tr w:rsidR="0010775D" w14:paraId="4FD039F3" w14:textId="77777777">
        <w:tc>
          <w:tcPr>
            <w:tcW w:w="480" w:type="dxa"/>
            <w:shd w:val="clear" w:color="auto" w:fill="DEEAF1"/>
          </w:tcPr>
          <w:p w14:paraId="4A93E37F" w14:textId="77777777" w:rsidR="0010775D" w:rsidRDefault="002F6857">
            <w:pPr>
              <w:jc w:val="center"/>
            </w:pPr>
            <w:r>
              <w:rPr>
                <w:b/>
                <w:sz w:val="18"/>
              </w:rPr>
              <w:t>3</w:t>
            </w:r>
          </w:p>
        </w:tc>
        <w:tc>
          <w:tcPr>
            <w:tcW w:w="4560" w:type="dxa"/>
          </w:tcPr>
          <w:p w14:paraId="268B6784" w14:textId="6FB847D4" w:rsidR="0010775D" w:rsidRDefault="00BF12C7">
            <w:r>
              <w:t>Data analysis, KPI creation, and AI tool integration for insights.</w:t>
            </w:r>
          </w:p>
        </w:tc>
        <w:tc>
          <w:tcPr>
            <w:tcW w:w="3600" w:type="dxa"/>
          </w:tcPr>
          <w:p w14:paraId="4D0EE767" w14:textId="77777777" w:rsidR="0010775D" w:rsidRDefault="002F6857">
            <w:r>
              <w:rPr>
                <w:i/>
                <w:color w:val="595959"/>
                <w:sz w:val="18"/>
              </w:rPr>
              <w:t>Week 2 – 3</w:t>
            </w:r>
          </w:p>
        </w:tc>
      </w:tr>
      <w:tr w:rsidR="0010775D" w14:paraId="5F558DA0" w14:textId="77777777">
        <w:tc>
          <w:tcPr>
            <w:tcW w:w="480" w:type="dxa"/>
            <w:shd w:val="clear" w:color="auto" w:fill="DEEAF1"/>
          </w:tcPr>
          <w:p w14:paraId="024C0FD3" w14:textId="77777777" w:rsidR="0010775D" w:rsidRDefault="002F6857">
            <w:pPr>
              <w:jc w:val="center"/>
            </w:pPr>
            <w:r>
              <w:rPr>
                <w:b/>
                <w:sz w:val="18"/>
              </w:rPr>
              <w:t>4</w:t>
            </w:r>
          </w:p>
        </w:tc>
        <w:tc>
          <w:tcPr>
            <w:tcW w:w="4560" w:type="dxa"/>
          </w:tcPr>
          <w:p w14:paraId="3B07BE63" w14:textId="444F1AA1" w:rsidR="0010775D" w:rsidRDefault="00BF12C7">
            <w:r>
              <w:t>Power BI dashboard development, testing, and refinement.</w:t>
            </w:r>
          </w:p>
        </w:tc>
        <w:tc>
          <w:tcPr>
            <w:tcW w:w="3600" w:type="dxa"/>
          </w:tcPr>
          <w:p w14:paraId="331FA04E" w14:textId="77777777" w:rsidR="0010775D" w:rsidRDefault="002F6857">
            <w:r>
              <w:rPr>
                <w:i/>
                <w:color w:val="595959"/>
                <w:sz w:val="18"/>
              </w:rPr>
              <w:t>Week 3</w:t>
            </w:r>
          </w:p>
        </w:tc>
      </w:tr>
      <w:tr w:rsidR="0010775D" w14:paraId="237BD0DA" w14:textId="77777777">
        <w:tc>
          <w:tcPr>
            <w:tcW w:w="480" w:type="dxa"/>
            <w:shd w:val="clear" w:color="auto" w:fill="DEEAF1"/>
          </w:tcPr>
          <w:p w14:paraId="7027234A" w14:textId="77777777" w:rsidR="0010775D" w:rsidRDefault="002F6857">
            <w:pPr>
              <w:jc w:val="center"/>
            </w:pPr>
            <w:r>
              <w:rPr>
                <w:b/>
                <w:sz w:val="18"/>
              </w:rPr>
              <w:t>5</w:t>
            </w:r>
          </w:p>
        </w:tc>
        <w:tc>
          <w:tcPr>
            <w:tcW w:w="4560" w:type="dxa"/>
          </w:tcPr>
          <w:p w14:paraId="2881CADD" w14:textId="29BD7133" w:rsidR="0010775D" w:rsidRDefault="00BF12C7">
            <w:r>
              <w:t>Report writing, GitHub upload, and video demonstration submission.</w:t>
            </w:r>
          </w:p>
        </w:tc>
        <w:tc>
          <w:tcPr>
            <w:tcW w:w="3600" w:type="dxa"/>
          </w:tcPr>
          <w:p w14:paraId="1650593A" w14:textId="77777777" w:rsidR="0010775D" w:rsidRDefault="002F6857">
            <w:r>
              <w:rPr>
                <w:i/>
                <w:color w:val="595959"/>
                <w:sz w:val="18"/>
              </w:rPr>
              <w:t>Week 4</w:t>
            </w:r>
          </w:p>
        </w:tc>
      </w:tr>
    </w:tbl>
    <w:p w14:paraId="6007F94F" w14:textId="77777777" w:rsidR="0010775D" w:rsidRDefault="0010775D"/>
    <w:p w14:paraId="2CF43BCB" w14:textId="77777777" w:rsidR="0010775D" w:rsidRDefault="002F6857">
      <w:pPr>
        <w:pStyle w:val="Heading2"/>
      </w:pPr>
      <w:r>
        <w:t>7. Expected Outcomes / Conclusion</w:t>
      </w:r>
    </w:p>
    <w:p w14:paraId="27666118" w14:textId="77777777" w:rsidR="00742C6F" w:rsidRPr="00742C6F" w:rsidRDefault="00742C6F" w:rsidP="00742C6F">
      <w:pPr>
        <w:pStyle w:val="NormalWeb"/>
        <w:numPr>
          <w:ilvl w:val="0"/>
          <w:numId w:val="25"/>
        </w:numPr>
        <w:rPr>
          <w:rFonts w:asciiTheme="minorHAnsi" w:hAnsiTheme="minorHAnsi" w:cstheme="majorHAnsi"/>
          <w:sz w:val="22"/>
          <w:szCs w:val="22"/>
        </w:rPr>
      </w:pPr>
      <w:r w:rsidRPr="00742C6F">
        <w:rPr>
          <w:rFonts w:asciiTheme="minorHAnsi" w:hAnsiTheme="minorHAnsi" w:cstheme="majorHAnsi"/>
          <w:b/>
          <w:bCs/>
          <w:sz w:val="22"/>
          <w:szCs w:val="22"/>
        </w:rPr>
        <w:t>Accuracy Improvement</w:t>
      </w:r>
      <w:r w:rsidRPr="00742C6F">
        <w:rPr>
          <w:rFonts w:asciiTheme="minorHAnsi" w:hAnsiTheme="minorHAnsi" w:cstheme="majorHAnsi"/>
          <w:bCs/>
          <w:sz w:val="22"/>
          <w:szCs w:val="22"/>
        </w:rPr>
        <w:t>:</w:t>
      </w:r>
      <w:r w:rsidRPr="00742C6F">
        <w:rPr>
          <w:rFonts w:asciiTheme="minorHAnsi" w:hAnsiTheme="minorHAnsi" w:cstheme="majorHAnsi"/>
          <w:sz w:val="22"/>
          <w:szCs w:val="22"/>
        </w:rPr>
        <w:t xml:space="preserve"> Achieving a </w:t>
      </w:r>
      <w:r w:rsidRPr="00742C6F">
        <w:rPr>
          <w:rFonts w:asciiTheme="minorHAnsi" w:hAnsiTheme="minorHAnsi" w:cstheme="majorHAnsi"/>
          <w:bCs/>
          <w:sz w:val="22"/>
          <w:szCs w:val="22"/>
        </w:rPr>
        <w:t>90% accuracy level</w:t>
      </w:r>
      <w:r w:rsidRPr="00742C6F">
        <w:rPr>
          <w:rFonts w:asciiTheme="minorHAnsi" w:hAnsiTheme="minorHAnsi" w:cstheme="majorHAnsi"/>
          <w:sz w:val="22"/>
          <w:szCs w:val="22"/>
        </w:rPr>
        <w:t xml:space="preserve"> in identifying high-risk customers, compared to the 70% baseline from manual tracking.</w:t>
      </w:r>
    </w:p>
    <w:p w14:paraId="1DA796C2" w14:textId="77777777" w:rsidR="00742C6F" w:rsidRPr="00742C6F" w:rsidRDefault="00742C6F" w:rsidP="00742C6F">
      <w:pPr>
        <w:pStyle w:val="NormalWeb"/>
        <w:numPr>
          <w:ilvl w:val="0"/>
          <w:numId w:val="25"/>
        </w:numPr>
        <w:rPr>
          <w:rFonts w:asciiTheme="minorHAnsi" w:hAnsiTheme="minorHAnsi" w:cstheme="majorHAnsi"/>
          <w:sz w:val="22"/>
          <w:szCs w:val="22"/>
        </w:rPr>
      </w:pPr>
      <w:r w:rsidRPr="00742C6F">
        <w:rPr>
          <w:rStyle w:val="citation-113"/>
          <w:rFonts w:asciiTheme="minorHAnsi" w:hAnsiTheme="minorHAnsi" w:cstheme="majorHAnsi"/>
          <w:b/>
          <w:bCs/>
          <w:sz w:val="22"/>
          <w:szCs w:val="22"/>
        </w:rPr>
        <w:t>Automated Data Processing</w:t>
      </w:r>
      <w:r w:rsidRPr="00742C6F">
        <w:rPr>
          <w:rStyle w:val="citation-113"/>
          <w:rFonts w:asciiTheme="minorHAnsi" w:hAnsiTheme="minorHAnsi" w:cstheme="majorHAnsi"/>
          <w:bCs/>
          <w:sz w:val="22"/>
          <w:szCs w:val="22"/>
        </w:rPr>
        <w:t>:</w:t>
      </w:r>
      <w:r w:rsidRPr="00742C6F">
        <w:rPr>
          <w:rStyle w:val="citation-113"/>
          <w:rFonts w:asciiTheme="minorHAnsi" w:hAnsiTheme="minorHAnsi" w:cstheme="majorHAnsi"/>
          <w:sz w:val="22"/>
          <w:szCs w:val="22"/>
        </w:rPr>
        <w:t xml:space="preserve"> Reducing data cleaning and preparation time by </w:t>
      </w:r>
      <w:r w:rsidRPr="00742C6F">
        <w:rPr>
          <w:rStyle w:val="citation-113"/>
          <w:rFonts w:asciiTheme="minorHAnsi" w:hAnsiTheme="minorHAnsi" w:cstheme="majorHAnsi"/>
          <w:bCs/>
          <w:sz w:val="22"/>
          <w:szCs w:val="22"/>
        </w:rPr>
        <w:t>90%</w:t>
      </w:r>
      <w:r w:rsidRPr="00742C6F">
        <w:rPr>
          <w:rStyle w:val="citation-113"/>
          <w:rFonts w:asciiTheme="minorHAnsi" w:hAnsiTheme="minorHAnsi" w:cstheme="majorHAnsi"/>
          <w:sz w:val="22"/>
          <w:szCs w:val="22"/>
        </w:rPr>
        <w:t xml:space="preserve"> by using Power BI’s Power Query instead of manual Excel entry</w:t>
      </w:r>
      <w:r w:rsidRPr="00742C6F">
        <w:rPr>
          <w:rFonts w:asciiTheme="minorHAnsi" w:hAnsiTheme="minorHAnsi" w:cstheme="majorHAnsi"/>
          <w:sz w:val="22"/>
          <w:szCs w:val="22"/>
        </w:rPr>
        <w:t>.</w:t>
      </w:r>
    </w:p>
    <w:p w14:paraId="414F5D6E" w14:textId="77777777" w:rsidR="00742C6F" w:rsidRPr="00742C6F" w:rsidRDefault="00742C6F" w:rsidP="00742C6F">
      <w:pPr>
        <w:pStyle w:val="NormalWeb"/>
        <w:numPr>
          <w:ilvl w:val="0"/>
          <w:numId w:val="25"/>
        </w:numPr>
        <w:rPr>
          <w:rFonts w:asciiTheme="minorHAnsi" w:hAnsiTheme="minorHAnsi" w:cstheme="majorHAnsi"/>
          <w:sz w:val="22"/>
          <w:szCs w:val="22"/>
        </w:rPr>
      </w:pPr>
      <w:r w:rsidRPr="00742C6F">
        <w:rPr>
          <w:rStyle w:val="citation-112"/>
          <w:rFonts w:asciiTheme="minorHAnsi" w:hAnsiTheme="minorHAnsi" w:cstheme="majorHAnsi"/>
          <w:b/>
          <w:bCs/>
          <w:sz w:val="22"/>
          <w:szCs w:val="22"/>
        </w:rPr>
        <w:t>Visual Risk Classification</w:t>
      </w:r>
      <w:r w:rsidRPr="00742C6F">
        <w:rPr>
          <w:rStyle w:val="citation-112"/>
          <w:rFonts w:asciiTheme="minorHAnsi" w:hAnsiTheme="minorHAnsi" w:cstheme="majorHAnsi"/>
          <w:bCs/>
          <w:sz w:val="22"/>
          <w:szCs w:val="22"/>
        </w:rPr>
        <w:t>:</w:t>
      </w:r>
      <w:r w:rsidRPr="00742C6F">
        <w:rPr>
          <w:rStyle w:val="citation-112"/>
          <w:rFonts w:asciiTheme="minorHAnsi" w:hAnsiTheme="minorHAnsi" w:cstheme="majorHAnsi"/>
          <w:sz w:val="22"/>
          <w:szCs w:val="22"/>
        </w:rPr>
        <w:t xml:space="preserve"> Creating a clear system that automatically labels 5,000 customers as </w:t>
      </w:r>
      <w:r w:rsidRPr="00742C6F">
        <w:rPr>
          <w:rStyle w:val="citation-112"/>
          <w:rFonts w:asciiTheme="minorHAnsi" w:hAnsiTheme="minorHAnsi" w:cstheme="majorHAnsi"/>
          <w:bCs/>
          <w:sz w:val="22"/>
          <w:szCs w:val="22"/>
        </w:rPr>
        <w:t>Low, Medium, or High Risk</w:t>
      </w:r>
      <w:r w:rsidRPr="00742C6F">
        <w:rPr>
          <w:rStyle w:val="citation-112"/>
          <w:rFonts w:asciiTheme="minorHAnsi" w:hAnsiTheme="minorHAnsi" w:cstheme="majorHAnsi"/>
          <w:sz w:val="22"/>
          <w:szCs w:val="22"/>
        </w:rPr>
        <w:t xml:space="preserve"> based on their financial data</w:t>
      </w:r>
      <w:r w:rsidRPr="00742C6F">
        <w:rPr>
          <w:rFonts w:asciiTheme="minorHAnsi" w:hAnsiTheme="minorHAnsi" w:cstheme="majorHAnsi"/>
          <w:sz w:val="22"/>
          <w:szCs w:val="22"/>
        </w:rPr>
        <w:t>.</w:t>
      </w:r>
    </w:p>
    <w:p w14:paraId="1CC00D58" w14:textId="77777777" w:rsidR="00742C6F" w:rsidRPr="00742C6F" w:rsidRDefault="00742C6F" w:rsidP="00742C6F">
      <w:pPr>
        <w:pStyle w:val="NormalWeb"/>
        <w:numPr>
          <w:ilvl w:val="0"/>
          <w:numId w:val="25"/>
        </w:numPr>
        <w:rPr>
          <w:rFonts w:asciiTheme="minorHAnsi" w:hAnsiTheme="minorHAnsi" w:cstheme="majorHAnsi"/>
          <w:sz w:val="22"/>
          <w:szCs w:val="22"/>
        </w:rPr>
      </w:pPr>
      <w:r w:rsidRPr="00742C6F">
        <w:rPr>
          <w:rStyle w:val="citation-111"/>
          <w:rFonts w:asciiTheme="minorHAnsi" w:hAnsiTheme="minorHAnsi" w:cstheme="majorHAnsi"/>
          <w:b/>
          <w:bCs/>
          <w:sz w:val="22"/>
          <w:szCs w:val="22"/>
        </w:rPr>
        <w:lastRenderedPageBreak/>
        <w:t>Interactive Financial Health Tracking:</w:t>
      </w:r>
      <w:r w:rsidRPr="00742C6F">
        <w:rPr>
          <w:rStyle w:val="citation-111"/>
          <w:rFonts w:asciiTheme="minorHAnsi" w:hAnsiTheme="minorHAnsi" w:cstheme="majorHAnsi"/>
          <w:sz w:val="22"/>
          <w:szCs w:val="22"/>
        </w:rPr>
        <w:t xml:space="preserve"> A live dashboard where users can filter by "City" or "Income" to see a real-time </w:t>
      </w:r>
      <w:r w:rsidRPr="00742C6F">
        <w:rPr>
          <w:rStyle w:val="citation-111"/>
          <w:rFonts w:asciiTheme="minorHAnsi" w:hAnsiTheme="minorHAnsi" w:cstheme="majorHAnsi"/>
          <w:bCs/>
          <w:sz w:val="22"/>
          <w:szCs w:val="22"/>
        </w:rPr>
        <w:t>Financial Health Score</w:t>
      </w:r>
      <w:r w:rsidRPr="00742C6F">
        <w:rPr>
          <w:rStyle w:val="citation-111"/>
          <w:rFonts w:asciiTheme="minorHAnsi" w:hAnsiTheme="minorHAnsi" w:cstheme="majorHAnsi"/>
          <w:sz w:val="22"/>
          <w:szCs w:val="22"/>
        </w:rPr>
        <w:t xml:space="preserve"> for different customer groups</w:t>
      </w:r>
      <w:r w:rsidRPr="00742C6F">
        <w:rPr>
          <w:rFonts w:asciiTheme="minorHAnsi" w:hAnsiTheme="minorHAnsi" w:cstheme="majorHAnsi"/>
          <w:sz w:val="22"/>
          <w:szCs w:val="22"/>
        </w:rPr>
        <w:t>.</w:t>
      </w:r>
    </w:p>
    <w:p w14:paraId="0ECCAE48" w14:textId="77777777" w:rsidR="00742C6F" w:rsidRPr="00742C6F" w:rsidRDefault="00742C6F" w:rsidP="00742C6F">
      <w:pPr>
        <w:pStyle w:val="NormalWeb"/>
        <w:numPr>
          <w:ilvl w:val="0"/>
          <w:numId w:val="25"/>
        </w:numPr>
        <w:rPr>
          <w:rFonts w:asciiTheme="majorHAnsi" w:hAnsiTheme="majorHAnsi" w:cstheme="majorHAnsi"/>
          <w:sz w:val="22"/>
          <w:szCs w:val="22"/>
        </w:rPr>
      </w:pPr>
      <w:r w:rsidRPr="00742C6F">
        <w:rPr>
          <w:rFonts w:asciiTheme="minorHAnsi" w:hAnsiTheme="minorHAnsi" w:cstheme="majorHAnsi"/>
          <w:b/>
          <w:bCs/>
          <w:sz w:val="22"/>
          <w:szCs w:val="22"/>
        </w:rPr>
        <w:t>Data-Driven Decisions</w:t>
      </w:r>
      <w:r w:rsidRPr="00742C6F">
        <w:rPr>
          <w:rFonts w:asciiTheme="minorHAnsi" w:hAnsiTheme="minorHAnsi" w:cstheme="majorHAnsi"/>
          <w:bCs/>
          <w:sz w:val="22"/>
          <w:szCs w:val="22"/>
        </w:rPr>
        <w:t>:</w:t>
      </w:r>
      <w:r w:rsidRPr="00742C6F">
        <w:rPr>
          <w:rFonts w:asciiTheme="minorHAnsi" w:hAnsiTheme="minorHAnsi" w:cstheme="majorHAnsi"/>
          <w:sz w:val="22"/>
          <w:szCs w:val="22"/>
        </w:rPr>
        <w:t xml:space="preserve"> Providing the bank with a "Risk Level" dashboard that makes it </w:t>
      </w:r>
      <w:r w:rsidRPr="00742C6F">
        <w:rPr>
          <w:rFonts w:asciiTheme="minorHAnsi" w:hAnsiTheme="minorHAnsi" w:cstheme="majorHAnsi"/>
          <w:bCs/>
          <w:sz w:val="22"/>
          <w:szCs w:val="22"/>
        </w:rPr>
        <w:t>20% easier</w:t>
      </w:r>
      <w:r w:rsidRPr="00742C6F">
        <w:rPr>
          <w:rFonts w:asciiTheme="minorHAnsi" w:hAnsiTheme="minorHAnsi" w:cstheme="majorHAnsi"/>
          <w:sz w:val="22"/>
          <w:szCs w:val="22"/>
        </w:rPr>
        <w:t xml:space="preserve"> to spot customers who might struggle with loan repayments</w:t>
      </w:r>
      <w:r w:rsidRPr="00742C6F">
        <w:rPr>
          <w:rFonts w:asciiTheme="majorHAnsi" w:hAnsiTheme="majorHAnsi" w:cstheme="majorHAnsi"/>
          <w:sz w:val="22"/>
          <w:szCs w:val="22"/>
        </w:rPr>
        <w:t>.</w:t>
      </w:r>
    </w:p>
    <w:p w14:paraId="7C7FFE5B" w14:textId="06464C25" w:rsidR="00742C6F" w:rsidRDefault="00742C6F" w:rsidP="00742C6F"/>
    <w:p w14:paraId="554DEA16" w14:textId="2F29A5D6" w:rsidR="00742C6F" w:rsidRDefault="00742C6F" w:rsidP="00742C6F">
      <w:pPr>
        <w:pStyle w:val="NormalWeb"/>
      </w:pPr>
      <w:r>
        <w:t xml:space="preserve">This table shows the "Before and </w:t>
      </w:r>
      <w:proofErr w:type="gramStart"/>
      <w:r>
        <w:t>After</w:t>
      </w:r>
      <w:proofErr w:type="gramEnd"/>
      <w:r>
        <w:t>" using the Power BI tool: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2415"/>
        <w:gridCol w:w="2260"/>
        <w:gridCol w:w="1749"/>
      </w:tblGrid>
      <w:tr w:rsidR="00742C6F" w14:paraId="45FAAABE" w14:textId="77777777" w:rsidTr="00B67947">
        <w:trPr>
          <w:tblHeader/>
          <w:tblCellSpacing w:w="15" w:type="dxa"/>
        </w:trPr>
        <w:tc>
          <w:tcPr>
            <w:tcW w:w="0" w:type="auto"/>
            <w:vAlign w:val="center"/>
            <w:hideMark/>
          </w:tcPr>
          <w:p w14:paraId="291A1FBE" w14:textId="77777777" w:rsidR="00742C6F" w:rsidRDefault="00742C6F">
            <w:pPr>
              <w:spacing w:after="480"/>
            </w:pPr>
            <w:r>
              <w:rPr>
                <w:rStyle w:val="Strong"/>
              </w:rPr>
              <w:t>Feature</w:t>
            </w:r>
          </w:p>
        </w:tc>
        <w:tc>
          <w:tcPr>
            <w:tcW w:w="0" w:type="auto"/>
            <w:vAlign w:val="center"/>
            <w:hideMark/>
          </w:tcPr>
          <w:p w14:paraId="6A407604" w14:textId="77777777" w:rsidR="00742C6F" w:rsidRDefault="00742C6F">
            <w:pPr>
              <w:spacing w:after="480"/>
            </w:pPr>
            <w:r>
              <w:rPr>
                <w:rStyle w:val="Strong"/>
              </w:rPr>
              <w:t>Manual Process (2024)</w:t>
            </w:r>
          </w:p>
        </w:tc>
        <w:tc>
          <w:tcPr>
            <w:tcW w:w="0" w:type="auto"/>
            <w:vAlign w:val="center"/>
            <w:hideMark/>
          </w:tcPr>
          <w:p w14:paraId="45FC67EC" w14:textId="77777777" w:rsidR="00742C6F" w:rsidRDefault="00742C6F">
            <w:pPr>
              <w:spacing w:after="480"/>
            </w:pPr>
            <w:r>
              <w:rPr>
                <w:rStyle w:val="Strong"/>
              </w:rPr>
              <w:t>Power BI Tool (2026)</w:t>
            </w:r>
          </w:p>
        </w:tc>
        <w:tc>
          <w:tcPr>
            <w:tcW w:w="0" w:type="auto"/>
            <w:vAlign w:val="center"/>
            <w:hideMark/>
          </w:tcPr>
          <w:p w14:paraId="7F2B94DC" w14:textId="77777777" w:rsidR="00742C6F" w:rsidRDefault="00742C6F">
            <w:pPr>
              <w:spacing w:after="480"/>
            </w:pPr>
            <w:r>
              <w:rPr>
                <w:rStyle w:val="Strong"/>
              </w:rPr>
              <w:t>% Improvement</w:t>
            </w:r>
          </w:p>
        </w:tc>
      </w:tr>
      <w:tr w:rsidR="00742C6F" w14:paraId="305AB394" w14:textId="77777777" w:rsidTr="00B67947">
        <w:trPr>
          <w:tblCellSpacing w:w="15" w:type="dxa"/>
        </w:trPr>
        <w:tc>
          <w:tcPr>
            <w:tcW w:w="0" w:type="auto"/>
            <w:vAlign w:val="center"/>
            <w:hideMark/>
          </w:tcPr>
          <w:p w14:paraId="3C750760" w14:textId="77777777" w:rsidR="00742C6F" w:rsidRDefault="00742C6F">
            <w:pPr>
              <w:spacing w:after="480"/>
            </w:pPr>
            <w:r>
              <w:rPr>
                <w:b/>
                <w:bCs/>
              </w:rPr>
              <w:t>Risk Detection</w:t>
            </w:r>
          </w:p>
        </w:tc>
        <w:tc>
          <w:tcPr>
            <w:tcW w:w="0" w:type="auto"/>
            <w:vAlign w:val="center"/>
            <w:hideMark/>
          </w:tcPr>
          <w:p w14:paraId="70A8CB3C" w14:textId="77777777" w:rsidR="00742C6F" w:rsidRDefault="00742C6F">
            <w:pPr>
              <w:spacing w:after="480"/>
            </w:pPr>
            <w:r>
              <w:t>70% Accurate</w:t>
            </w:r>
          </w:p>
        </w:tc>
        <w:tc>
          <w:tcPr>
            <w:tcW w:w="0" w:type="auto"/>
            <w:vAlign w:val="center"/>
            <w:hideMark/>
          </w:tcPr>
          <w:p w14:paraId="1689A314" w14:textId="77777777" w:rsidR="00742C6F" w:rsidRDefault="00742C6F">
            <w:pPr>
              <w:spacing w:after="480"/>
            </w:pPr>
            <w:r>
              <w:t>90% Accurate</w:t>
            </w:r>
          </w:p>
        </w:tc>
        <w:tc>
          <w:tcPr>
            <w:tcW w:w="0" w:type="auto"/>
            <w:vAlign w:val="center"/>
            <w:hideMark/>
          </w:tcPr>
          <w:p w14:paraId="3941E77F" w14:textId="77777777" w:rsidR="00742C6F" w:rsidRDefault="00742C6F">
            <w:pPr>
              <w:spacing w:after="480"/>
            </w:pPr>
            <w:r>
              <w:rPr>
                <w:b/>
                <w:bCs/>
              </w:rPr>
              <w:t>+20% Better</w:t>
            </w:r>
          </w:p>
        </w:tc>
      </w:tr>
      <w:tr w:rsidR="00742C6F" w14:paraId="3C74B72B" w14:textId="77777777" w:rsidTr="00B67947">
        <w:trPr>
          <w:tblCellSpacing w:w="15" w:type="dxa"/>
        </w:trPr>
        <w:tc>
          <w:tcPr>
            <w:tcW w:w="0" w:type="auto"/>
            <w:vAlign w:val="center"/>
            <w:hideMark/>
          </w:tcPr>
          <w:p w14:paraId="22A7F056" w14:textId="77777777" w:rsidR="00742C6F" w:rsidRDefault="00742C6F">
            <w:pPr>
              <w:spacing w:after="480"/>
            </w:pPr>
            <w:r>
              <w:rPr>
                <w:b/>
                <w:bCs/>
              </w:rPr>
              <w:t>Analysis Speed</w:t>
            </w:r>
          </w:p>
        </w:tc>
        <w:tc>
          <w:tcPr>
            <w:tcW w:w="0" w:type="auto"/>
            <w:vAlign w:val="center"/>
            <w:hideMark/>
          </w:tcPr>
          <w:p w14:paraId="1FBBD63B" w14:textId="77777777" w:rsidR="00742C6F" w:rsidRDefault="00742C6F">
            <w:pPr>
              <w:pStyle w:val="NormalWeb"/>
            </w:pPr>
            <w:r>
              <w:rPr>
                <w:rStyle w:val="citation-110"/>
                <w:rFonts w:eastAsiaTheme="majorEastAsia"/>
              </w:rPr>
              <w:t xml:space="preserve">Slow / Manual </w:t>
            </w:r>
          </w:p>
        </w:tc>
        <w:tc>
          <w:tcPr>
            <w:tcW w:w="0" w:type="auto"/>
            <w:vAlign w:val="center"/>
            <w:hideMark/>
          </w:tcPr>
          <w:p w14:paraId="041657C0" w14:textId="77777777" w:rsidR="00742C6F" w:rsidRDefault="00742C6F">
            <w:pPr>
              <w:pStyle w:val="NormalWeb"/>
            </w:pPr>
            <w:r>
              <w:rPr>
                <w:rStyle w:val="citation-109"/>
                <w:rFonts w:eastAsiaTheme="majorEastAsia"/>
              </w:rPr>
              <w:t xml:space="preserve">Fast / Automated </w:t>
            </w:r>
          </w:p>
        </w:tc>
        <w:tc>
          <w:tcPr>
            <w:tcW w:w="0" w:type="auto"/>
            <w:vAlign w:val="center"/>
            <w:hideMark/>
          </w:tcPr>
          <w:p w14:paraId="68310AB5" w14:textId="77777777" w:rsidR="00742C6F" w:rsidRDefault="00742C6F">
            <w:r>
              <w:rPr>
                <w:b/>
                <w:bCs/>
              </w:rPr>
              <w:t>90% Faster</w:t>
            </w:r>
          </w:p>
        </w:tc>
      </w:tr>
      <w:tr w:rsidR="00742C6F" w14:paraId="63E3CE4B" w14:textId="77777777" w:rsidTr="00B67947">
        <w:trPr>
          <w:tblCellSpacing w:w="15" w:type="dxa"/>
        </w:trPr>
        <w:tc>
          <w:tcPr>
            <w:tcW w:w="0" w:type="auto"/>
            <w:vAlign w:val="center"/>
            <w:hideMark/>
          </w:tcPr>
          <w:p w14:paraId="64A3B84C" w14:textId="77777777" w:rsidR="00742C6F" w:rsidRDefault="00742C6F">
            <w:r>
              <w:rPr>
                <w:b/>
                <w:bCs/>
              </w:rPr>
              <w:t>Data Quality</w:t>
            </w:r>
          </w:p>
        </w:tc>
        <w:tc>
          <w:tcPr>
            <w:tcW w:w="0" w:type="auto"/>
            <w:vAlign w:val="center"/>
            <w:hideMark/>
          </w:tcPr>
          <w:p w14:paraId="77E226FB" w14:textId="77777777" w:rsidR="00742C6F" w:rsidRDefault="00742C6F">
            <w:pPr>
              <w:pStyle w:val="NormalWeb"/>
            </w:pPr>
            <w:r>
              <w:rPr>
                <w:rStyle w:val="citation-108"/>
              </w:rPr>
              <w:t xml:space="preserve">High error risk </w:t>
            </w:r>
          </w:p>
        </w:tc>
        <w:tc>
          <w:tcPr>
            <w:tcW w:w="0" w:type="auto"/>
            <w:vAlign w:val="center"/>
            <w:hideMark/>
          </w:tcPr>
          <w:p w14:paraId="39FE5030" w14:textId="77777777" w:rsidR="00742C6F" w:rsidRDefault="00742C6F">
            <w:pPr>
              <w:pStyle w:val="NormalWeb"/>
            </w:pPr>
            <w:r>
              <w:rPr>
                <w:rStyle w:val="citation-107"/>
                <w:rFonts w:eastAsiaTheme="majorEastAsia"/>
              </w:rPr>
              <w:t xml:space="preserve">Cleaned &amp; Validated </w:t>
            </w:r>
          </w:p>
        </w:tc>
        <w:tc>
          <w:tcPr>
            <w:tcW w:w="0" w:type="auto"/>
            <w:vAlign w:val="center"/>
            <w:hideMark/>
          </w:tcPr>
          <w:p w14:paraId="6C571594" w14:textId="77777777" w:rsidR="00742C6F" w:rsidRDefault="00742C6F">
            <w:r>
              <w:rPr>
                <w:b/>
                <w:bCs/>
              </w:rPr>
              <w:t>High Precision</w:t>
            </w:r>
          </w:p>
        </w:tc>
      </w:tr>
    </w:tbl>
    <w:p w14:paraId="55BC75E3" w14:textId="19A14091" w:rsidR="0010775D" w:rsidRDefault="0010775D"/>
    <w:p w14:paraId="3A036A2B" w14:textId="77777777" w:rsidR="0010775D" w:rsidRDefault="002F6857">
      <w:pPr>
        <w:pStyle w:val="Heading2"/>
      </w:pPr>
      <w:r>
        <w:t>8. References</w:t>
      </w:r>
    </w:p>
    <w:p w14:paraId="0E3284C5" w14:textId="77777777" w:rsidR="00BF12C7" w:rsidRDefault="00BF12C7" w:rsidP="00BF12C7">
      <w:pPr>
        <w:pStyle w:val="NormalWeb"/>
      </w:pPr>
      <w:r>
        <w:t xml:space="preserve">• </w:t>
      </w:r>
      <w:proofErr w:type="spellStart"/>
      <w:r>
        <w:rPr>
          <w:rStyle w:val="whitespace-normal"/>
        </w:rPr>
        <w:t>Edunet</w:t>
      </w:r>
      <w:proofErr w:type="spellEnd"/>
      <w:r>
        <w:rPr>
          <w:rStyle w:val="whitespace-normal"/>
        </w:rPr>
        <w:t xml:space="preserve"> Foundation</w:t>
      </w:r>
      <w:r>
        <w:t xml:space="preserve">. </w:t>
      </w:r>
      <w:r>
        <w:rPr>
          <w:rStyle w:val="Emphasis"/>
        </w:rPr>
        <w:t>AICW Fellowship Program Guidelines.</w:t>
      </w:r>
      <w:r>
        <w:t xml:space="preserve"> 2026. Available at: </w:t>
      </w:r>
      <w:hyperlink r:id="rId20" w:tgtFrame="_new" w:history="1">
        <w:r>
          <w:rPr>
            <w:rStyle w:val="Hyperlink"/>
          </w:rPr>
          <w:t>https://www.edunetfoundation.org</w:t>
        </w:r>
      </w:hyperlink>
    </w:p>
    <w:p w14:paraId="431C4193" w14:textId="77777777" w:rsidR="00BF12C7" w:rsidRDefault="00BF12C7" w:rsidP="00BF12C7">
      <w:pPr>
        <w:pStyle w:val="NormalWeb"/>
      </w:pPr>
      <w:r>
        <w:t xml:space="preserve">• </w:t>
      </w:r>
      <w:r>
        <w:rPr>
          <w:rStyle w:val="whitespace-normal"/>
        </w:rPr>
        <w:t>LinkedIn Learning</w:t>
      </w:r>
      <w:r>
        <w:t xml:space="preserve">. </w:t>
      </w:r>
      <w:r>
        <w:rPr>
          <w:rStyle w:val="Emphasis"/>
        </w:rPr>
        <w:t>AI &amp; Data Analytics Courses (Excel, Power BI, Data Visualization).</w:t>
      </w:r>
      <w:r>
        <w:t xml:space="preserve"> 2026. Available at: </w:t>
      </w:r>
      <w:hyperlink r:id="rId21" w:tgtFrame="_new" w:history="1">
        <w:r>
          <w:rPr>
            <w:rStyle w:val="Hyperlink"/>
          </w:rPr>
          <w:t>https://www.linkedin.com/learning</w:t>
        </w:r>
      </w:hyperlink>
    </w:p>
    <w:p w14:paraId="2E0C6D3C" w14:textId="52F1BB31" w:rsidR="00BF12C7" w:rsidRDefault="00BF12C7" w:rsidP="00BF12C7">
      <w:pPr>
        <w:pStyle w:val="NormalWeb"/>
      </w:pPr>
      <w:r>
        <w:t xml:space="preserve">• </w:t>
      </w:r>
      <w:r>
        <w:rPr>
          <w:rStyle w:val="whitespace-normal"/>
        </w:rPr>
        <w:t>Microsoft Corporation</w:t>
      </w:r>
      <w:r>
        <w:t xml:space="preserve">. </w:t>
      </w:r>
      <w:r>
        <w:rPr>
          <w:rStyle w:val="Emphasis"/>
        </w:rPr>
        <w:t>Microsoft Excel Documentation (Formulas, Pivot Tables, Data Cleaning).</w:t>
      </w:r>
      <w:r>
        <w:t xml:space="preserve"> Available at: </w:t>
      </w:r>
      <w:hyperlink r:id="rId22" w:tgtFrame="_new" w:history="1">
        <w:r>
          <w:rPr>
            <w:rStyle w:val="Hyperlink"/>
          </w:rPr>
          <w:t>https://support.microsoft.com/en-us/excel</w:t>
        </w:r>
      </w:hyperlink>
      <w:r w:rsidR="00A7736D">
        <w:rPr>
          <w:rStyle w:val="Hyperlink"/>
        </w:rPr>
        <w:t>.</w:t>
      </w:r>
    </w:p>
    <w:p w14:paraId="2DC75F8E" w14:textId="5EE3599D" w:rsidR="00BF12C7" w:rsidRDefault="00BF12C7" w:rsidP="00BF12C7">
      <w:pPr>
        <w:pStyle w:val="NormalWeb"/>
      </w:pPr>
      <w:r>
        <w:t xml:space="preserve">• </w:t>
      </w:r>
      <w:r>
        <w:rPr>
          <w:rStyle w:val="whitespace-normal"/>
        </w:rPr>
        <w:t>Microsoft Corporation</w:t>
      </w:r>
      <w:r>
        <w:t xml:space="preserve">. </w:t>
      </w:r>
      <w:r>
        <w:rPr>
          <w:rStyle w:val="Emphasis"/>
        </w:rPr>
        <w:t>Power BI Documentation (Dashboards, DAX, Data Modeling).</w:t>
      </w:r>
      <w:r>
        <w:t xml:space="preserve"> Available at: </w:t>
      </w:r>
      <w:hyperlink r:id="rId23" w:tgtFrame="_new" w:history="1">
        <w:r>
          <w:rPr>
            <w:rStyle w:val="Hyperlink"/>
          </w:rPr>
          <w:t>https://learn.microsoft.com/en-us/power-bi/</w:t>
        </w:r>
      </w:hyperlink>
      <w:r w:rsidR="00A7736D">
        <w:rPr>
          <w:rStyle w:val="Hyperlink"/>
        </w:rPr>
        <w:t>.</w:t>
      </w:r>
    </w:p>
    <w:p w14:paraId="54A98C5F" w14:textId="51199E86" w:rsidR="00BF12C7" w:rsidRDefault="00BF12C7" w:rsidP="00BF12C7">
      <w:pPr>
        <w:pStyle w:val="NormalWeb"/>
      </w:pPr>
      <w:r>
        <w:t xml:space="preserve">• </w:t>
      </w:r>
      <w:r>
        <w:rPr>
          <w:rStyle w:val="whitespace-normal"/>
        </w:rPr>
        <w:t>Microsoft Copilot</w:t>
      </w:r>
      <w:r>
        <w:t xml:space="preserve">. Used for generating formulas, insights, and report assistance. Available at: </w:t>
      </w:r>
      <w:hyperlink r:id="rId24" w:tgtFrame="_new" w:history="1">
        <w:r>
          <w:rPr>
            <w:rStyle w:val="Hyperlink"/>
          </w:rPr>
          <w:t>https://copilot.microsoft.com</w:t>
        </w:r>
      </w:hyperlink>
      <w:r w:rsidR="00A7736D">
        <w:rPr>
          <w:rStyle w:val="Hyperlink"/>
        </w:rPr>
        <w:t>.</w:t>
      </w:r>
    </w:p>
    <w:p w14:paraId="077B04C9" w14:textId="2AD1E3B7" w:rsidR="00BF12C7" w:rsidRDefault="00BF12C7" w:rsidP="00BF12C7">
      <w:pPr>
        <w:pStyle w:val="NormalWeb"/>
      </w:pPr>
      <w:r>
        <w:t xml:space="preserve">• </w:t>
      </w:r>
      <w:proofErr w:type="spellStart"/>
      <w:r>
        <w:rPr>
          <w:rStyle w:val="whitespace-normal"/>
        </w:rPr>
        <w:t>Kaggle</w:t>
      </w:r>
      <w:proofErr w:type="spellEnd"/>
      <w:r>
        <w:t xml:space="preserve">. </w:t>
      </w:r>
      <w:r>
        <w:rPr>
          <w:rStyle w:val="Emphasis"/>
        </w:rPr>
        <w:t>Banking &amp; Financial Datasets.</w:t>
      </w:r>
      <w:r>
        <w:t xml:space="preserve"> Available at: </w:t>
      </w:r>
      <w:hyperlink r:id="rId25" w:tgtFrame="_new" w:history="1">
        <w:r>
          <w:rPr>
            <w:rStyle w:val="Hyperlink"/>
          </w:rPr>
          <w:t>https://www.kaggle.com/datasets</w:t>
        </w:r>
      </w:hyperlink>
      <w:r w:rsidR="00A7736D">
        <w:rPr>
          <w:rStyle w:val="Hyperlink"/>
        </w:rPr>
        <w:t>.</w:t>
      </w:r>
    </w:p>
    <w:p w14:paraId="2A8B3833" w14:textId="037E9976" w:rsidR="00A7736D" w:rsidRDefault="00BF12C7" w:rsidP="00A7736D">
      <w:pPr>
        <w:pStyle w:val="NormalWeb"/>
      </w:pPr>
      <w:r>
        <w:t xml:space="preserve">• </w:t>
      </w:r>
      <w:r>
        <w:rPr>
          <w:rStyle w:val="whitespace-normal"/>
        </w:rPr>
        <w:t>YouTube</w:t>
      </w:r>
      <w:r>
        <w:t>. Tutorials on Power BI dashboards, KPI creation, and financial data analysis</w:t>
      </w:r>
      <w:r w:rsidR="00A7736D">
        <w:t>.</w:t>
      </w:r>
    </w:p>
    <w:p w14:paraId="7175710F" w14:textId="48A61BE0" w:rsidR="00A7736D" w:rsidRDefault="00A7736D" w:rsidP="00A7736D">
      <w:pPr>
        <w:pStyle w:val="NormalWeb"/>
      </w:pPr>
      <w:r>
        <w:t>•</w:t>
      </w:r>
      <w:r w:rsidRPr="00A7736D">
        <w:rPr>
          <w:rStyle w:val="Strong"/>
          <w:b w:val="0"/>
        </w:rPr>
        <w:t>GitHub Repository</w:t>
      </w:r>
      <w:r w:rsidR="00D07CB5">
        <w:rPr>
          <w:rStyle w:val="Strong"/>
        </w:rPr>
        <w:t>.</w:t>
      </w:r>
      <w:hyperlink r:id="rId26" w:tgtFrame="_new" w:history="1">
        <w:r>
          <w:rPr>
            <w:rStyle w:val="Hyperlink"/>
          </w:rPr>
          <w:t>https://github.com/bhavyakandula40-sudo/-Smart-banking-customer-financial-health-and-risk-analysis-Dashboard</w:t>
        </w:r>
      </w:hyperlink>
      <w:r>
        <w:t>.</w:t>
      </w:r>
    </w:p>
    <w:p w14:paraId="54F8BB6C" w14:textId="383B001A" w:rsidR="00A7736D" w:rsidRDefault="00A7736D" w:rsidP="00A7736D">
      <w:pPr>
        <w:pStyle w:val="NormalWeb"/>
      </w:pPr>
    </w:p>
    <w:p w14:paraId="67CF2D55" w14:textId="77777777" w:rsidR="00A7736D" w:rsidRDefault="00A7736D" w:rsidP="00A7736D">
      <w:pPr>
        <w:pStyle w:val="NormalWeb"/>
      </w:pPr>
    </w:p>
    <w:p w14:paraId="4ED1F5CA" w14:textId="77777777" w:rsidR="00A7736D" w:rsidRDefault="00A7736D" w:rsidP="00A7736D">
      <w:pPr>
        <w:pStyle w:val="NormalWeb"/>
      </w:pPr>
      <w:bookmarkStart w:id="0" w:name="_GoBack"/>
      <w:bookmarkEnd w:id="0"/>
    </w:p>
    <w:sectPr w:rsidR="00A773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0700A"/>
    <w:multiLevelType w:val="hybridMultilevel"/>
    <w:tmpl w:val="128E2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3C7004"/>
    <w:multiLevelType w:val="multilevel"/>
    <w:tmpl w:val="2F6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24531"/>
    <w:multiLevelType w:val="multilevel"/>
    <w:tmpl w:val="47C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F06A6"/>
    <w:multiLevelType w:val="hybridMultilevel"/>
    <w:tmpl w:val="5FC0B7C4"/>
    <w:lvl w:ilvl="0" w:tplc="CD8AE07C">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E954F9"/>
    <w:multiLevelType w:val="multilevel"/>
    <w:tmpl w:val="2AB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611D9"/>
    <w:multiLevelType w:val="multilevel"/>
    <w:tmpl w:val="EEC6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F52A2"/>
    <w:multiLevelType w:val="hybridMultilevel"/>
    <w:tmpl w:val="C3D43512"/>
    <w:lvl w:ilvl="0" w:tplc="7092F224">
      <w:start w:val="1"/>
      <w:numFmt w:val="bullet"/>
      <w:lvlText w:val="•"/>
      <w:lvlJc w:val="left"/>
      <w:pPr>
        <w:tabs>
          <w:tab w:val="num" w:pos="720"/>
        </w:tabs>
        <w:ind w:left="720" w:hanging="360"/>
      </w:pPr>
      <w:rPr>
        <w:rFonts w:ascii="Arial" w:hAnsi="Arial" w:hint="default"/>
      </w:rPr>
    </w:lvl>
    <w:lvl w:ilvl="1" w:tplc="CEC0117E" w:tentative="1">
      <w:start w:val="1"/>
      <w:numFmt w:val="bullet"/>
      <w:lvlText w:val="•"/>
      <w:lvlJc w:val="left"/>
      <w:pPr>
        <w:tabs>
          <w:tab w:val="num" w:pos="1440"/>
        </w:tabs>
        <w:ind w:left="1440" w:hanging="360"/>
      </w:pPr>
      <w:rPr>
        <w:rFonts w:ascii="Arial" w:hAnsi="Arial" w:hint="default"/>
      </w:rPr>
    </w:lvl>
    <w:lvl w:ilvl="2" w:tplc="86B8AAA2" w:tentative="1">
      <w:start w:val="1"/>
      <w:numFmt w:val="bullet"/>
      <w:lvlText w:val="•"/>
      <w:lvlJc w:val="left"/>
      <w:pPr>
        <w:tabs>
          <w:tab w:val="num" w:pos="2160"/>
        </w:tabs>
        <w:ind w:left="2160" w:hanging="360"/>
      </w:pPr>
      <w:rPr>
        <w:rFonts w:ascii="Arial" w:hAnsi="Arial" w:hint="default"/>
      </w:rPr>
    </w:lvl>
    <w:lvl w:ilvl="3" w:tplc="82F6A588" w:tentative="1">
      <w:start w:val="1"/>
      <w:numFmt w:val="bullet"/>
      <w:lvlText w:val="•"/>
      <w:lvlJc w:val="left"/>
      <w:pPr>
        <w:tabs>
          <w:tab w:val="num" w:pos="2880"/>
        </w:tabs>
        <w:ind w:left="2880" w:hanging="360"/>
      </w:pPr>
      <w:rPr>
        <w:rFonts w:ascii="Arial" w:hAnsi="Arial" w:hint="default"/>
      </w:rPr>
    </w:lvl>
    <w:lvl w:ilvl="4" w:tplc="BF8E29FA" w:tentative="1">
      <w:start w:val="1"/>
      <w:numFmt w:val="bullet"/>
      <w:lvlText w:val="•"/>
      <w:lvlJc w:val="left"/>
      <w:pPr>
        <w:tabs>
          <w:tab w:val="num" w:pos="3600"/>
        </w:tabs>
        <w:ind w:left="3600" w:hanging="360"/>
      </w:pPr>
      <w:rPr>
        <w:rFonts w:ascii="Arial" w:hAnsi="Arial" w:hint="default"/>
      </w:rPr>
    </w:lvl>
    <w:lvl w:ilvl="5" w:tplc="A3440A04" w:tentative="1">
      <w:start w:val="1"/>
      <w:numFmt w:val="bullet"/>
      <w:lvlText w:val="•"/>
      <w:lvlJc w:val="left"/>
      <w:pPr>
        <w:tabs>
          <w:tab w:val="num" w:pos="4320"/>
        </w:tabs>
        <w:ind w:left="4320" w:hanging="360"/>
      </w:pPr>
      <w:rPr>
        <w:rFonts w:ascii="Arial" w:hAnsi="Arial" w:hint="default"/>
      </w:rPr>
    </w:lvl>
    <w:lvl w:ilvl="6" w:tplc="B24C8864" w:tentative="1">
      <w:start w:val="1"/>
      <w:numFmt w:val="bullet"/>
      <w:lvlText w:val="•"/>
      <w:lvlJc w:val="left"/>
      <w:pPr>
        <w:tabs>
          <w:tab w:val="num" w:pos="5040"/>
        </w:tabs>
        <w:ind w:left="5040" w:hanging="360"/>
      </w:pPr>
      <w:rPr>
        <w:rFonts w:ascii="Arial" w:hAnsi="Arial" w:hint="default"/>
      </w:rPr>
    </w:lvl>
    <w:lvl w:ilvl="7" w:tplc="DD243B6E" w:tentative="1">
      <w:start w:val="1"/>
      <w:numFmt w:val="bullet"/>
      <w:lvlText w:val="•"/>
      <w:lvlJc w:val="left"/>
      <w:pPr>
        <w:tabs>
          <w:tab w:val="num" w:pos="5760"/>
        </w:tabs>
        <w:ind w:left="5760" w:hanging="360"/>
      </w:pPr>
      <w:rPr>
        <w:rFonts w:ascii="Arial" w:hAnsi="Arial" w:hint="default"/>
      </w:rPr>
    </w:lvl>
    <w:lvl w:ilvl="8" w:tplc="3454C4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C32FC"/>
    <w:multiLevelType w:val="multilevel"/>
    <w:tmpl w:val="4F8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E435F"/>
    <w:multiLevelType w:val="multilevel"/>
    <w:tmpl w:val="8FCE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7716B"/>
    <w:multiLevelType w:val="hybridMultilevel"/>
    <w:tmpl w:val="CC0E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182558"/>
    <w:multiLevelType w:val="hybridMultilevel"/>
    <w:tmpl w:val="D19CD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DF34F9"/>
    <w:multiLevelType w:val="hybridMultilevel"/>
    <w:tmpl w:val="F046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6514D"/>
    <w:multiLevelType w:val="hybridMultilevel"/>
    <w:tmpl w:val="952C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5D47E7"/>
    <w:multiLevelType w:val="hybridMultilevel"/>
    <w:tmpl w:val="3934CC86"/>
    <w:lvl w:ilvl="0" w:tplc="E1DC76EC">
      <w:start w:val="1"/>
      <w:numFmt w:val="bullet"/>
      <w:lvlText w:val="•"/>
      <w:lvlJc w:val="left"/>
      <w:pPr>
        <w:tabs>
          <w:tab w:val="num" w:pos="720"/>
        </w:tabs>
        <w:ind w:left="720" w:hanging="360"/>
      </w:pPr>
      <w:rPr>
        <w:rFonts w:ascii="Arial" w:hAnsi="Arial" w:hint="default"/>
      </w:rPr>
    </w:lvl>
    <w:lvl w:ilvl="1" w:tplc="99000B14" w:tentative="1">
      <w:start w:val="1"/>
      <w:numFmt w:val="bullet"/>
      <w:lvlText w:val="•"/>
      <w:lvlJc w:val="left"/>
      <w:pPr>
        <w:tabs>
          <w:tab w:val="num" w:pos="1440"/>
        </w:tabs>
        <w:ind w:left="1440" w:hanging="360"/>
      </w:pPr>
      <w:rPr>
        <w:rFonts w:ascii="Arial" w:hAnsi="Arial" w:hint="default"/>
      </w:rPr>
    </w:lvl>
    <w:lvl w:ilvl="2" w:tplc="6E9A79C0" w:tentative="1">
      <w:start w:val="1"/>
      <w:numFmt w:val="bullet"/>
      <w:lvlText w:val="•"/>
      <w:lvlJc w:val="left"/>
      <w:pPr>
        <w:tabs>
          <w:tab w:val="num" w:pos="2160"/>
        </w:tabs>
        <w:ind w:left="2160" w:hanging="360"/>
      </w:pPr>
      <w:rPr>
        <w:rFonts w:ascii="Arial" w:hAnsi="Arial" w:hint="default"/>
      </w:rPr>
    </w:lvl>
    <w:lvl w:ilvl="3" w:tplc="16E00CE8" w:tentative="1">
      <w:start w:val="1"/>
      <w:numFmt w:val="bullet"/>
      <w:lvlText w:val="•"/>
      <w:lvlJc w:val="left"/>
      <w:pPr>
        <w:tabs>
          <w:tab w:val="num" w:pos="2880"/>
        </w:tabs>
        <w:ind w:left="2880" w:hanging="360"/>
      </w:pPr>
      <w:rPr>
        <w:rFonts w:ascii="Arial" w:hAnsi="Arial" w:hint="default"/>
      </w:rPr>
    </w:lvl>
    <w:lvl w:ilvl="4" w:tplc="5D0ABD18" w:tentative="1">
      <w:start w:val="1"/>
      <w:numFmt w:val="bullet"/>
      <w:lvlText w:val="•"/>
      <w:lvlJc w:val="left"/>
      <w:pPr>
        <w:tabs>
          <w:tab w:val="num" w:pos="3600"/>
        </w:tabs>
        <w:ind w:left="3600" w:hanging="360"/>
      </w:pPr>
      <w:rPr>
        <w:rFonts w:ascii="Arial" w:hAnsi="Arial" w:hint="default"/>
      </w:rPr>
    </w:lvl>
    <w:lvl w:ilvl="5" w:tplc="BDC825F6" w:tentative="1">
      <w:start w:val="1"/>
      <w:numFmt w:val="bullet"/>
      <w:lvlText w:val="•"/>
      <w:lvlJc w:val="left"/>
      <w:pPr>
        <w:tabs>
          <w:tab w:val="num" w:pos="4320"/>
        </w:tabs>
        <w:ind w:left="4320" w:hanging="360"/>
      </w:pPr>
      <w:rPr>
        <w:rFonts w:ascii="Arial" w:hAnsi="Arial" w:hint="default"/>
      </w:rPr>
    </w:lvl>
    <w:lvl w:ilvl="6" w:tplc="AFDAC4C0" w:tentative="1">
      <w:start w:val="1"/>
      <w:numFmt w:val="bullet"/>
      <w:lvlText w:val="•"/>
      <w:lvlJc w:val="left"/>
      <w:pPr>
        <w:tabs>
          <w:tab w:val="num" w:pos="5040"/>
        </w:tabs>
        <w:ind w:left="5040" w:hanging="360"/>
      </w:pPr>
      <w:rPr>
        <w:rFonts w:ascii="Arial" w:hAnsi="Arial" w:hint="default"/>
      </w:rPr>
    </w:lvl>
    <w:lvl w:ilvl="7" w:tplc="8450639E" w:tentative="1">
      <w:start w:val="1"/>
      <w:numFmt w:val="bullet"/>
      <w:lvlText w:val="•"/>
      <w:lvlJc w:val="left"/>
      <w:pPr>
        <w:tabs>
          <w:tab w:val="num" w:pos="5760"/>
        </w:tabs>
        <w:ind w:left="5760" w:hanging="360"/>
      </w:pPr>
      <w:rPr>
        <w:rFonts w:ascii="Arial" w:hAnsi="Arial" w:hint="default"/>
      </w:rPr>
    </w:lvl>
    <w:lvl w:ilvl="8" w:tplc="2890640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E0562CA"/>
    <w:multiLevelType w:val="multilevel"/>
    <w:tmpl w:val="45C2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6278A"/>
    <w:multiLevelType w:val="multilevel"/>
    <w:tmpl w:val="4B4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14E9E"/>
    <w:multiLevelType w:val="multilevel"/>
    <w:tmpl w:val="792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20C16"/>
    <w:multiLevelType w:val="hybridMultilevel"/>
    <w:tmpl w:val="94A869CC"/>
    <w:lvl w:ilvl="0" w:tplc="5738905A">
      <w:start w:val="1"/>
      <w:numFmt w:val="bullet"/>
      <w:lvlText w:val="•"/>
      <w:lvlJc w:val="left"/>
      <w:pPr>
        <w:tabs>
          <w:tab w:val="num" w:pos="720"/>
        </w:tabs>
        <w:ind w:left="720" w:hanging="360"/>
      </w:pPr>
      <w:rPr>
        <w:rFonts w:ascii="Arial" w:hAnsi="Arial" w:hint="default"/>
      </w:rPr>
    </w:lvl>
    <w:lvl w:ilvl="1" w:tplc="78BC3FB0" w:tentative="1">
      <w:start w:val="1"/>
      <w:numFmt w:val="bullet"/>
      <w:lvlText w:val="•"/>
      <w:lvlJc w:val="left"/>
      <w:pPr>
        <w:tabs>
          <w:tab w:val="num" w:pos="1440"/>
        </w:tabs>
        <w:ind w:left="1440" w:hanging="360"/>
      </w:pPr>
      <w:rPr>
        <w:rFonts w:ascii="Arial" w:hAnsi="Arial" w:hint="default"/>
      </w:rPr>
    </w:lvl>
    <w:lvl w:ilvl="2" w:tplc="D3782D2A" w:tentative="1">
      <w:start w:val="1"/>
      <w:numFmt w:val="bullet"/>
      <w:lvlText w:val="•"/>
      <w:lvlJc w:val="left"/>
      <w:pPr>
        <w:tabs>
          <w:tab w:val="num" w:pos="2160"/>
        </w:tabs>
        <w:ind w:left="2160" w:hanging="360"/>
      </w:pPr>
      <w:rPr>
        <w:rFonts w:ascii="Arial" w:hAnsi="Arial" w:hint="default"/>
      </w:rPr>
    </w:lvl>
    <w:lvl w:ilvl="3" w:tplc="190673C6" w:tentative="1">
      <w:start w:val="1"/>
      <w:numFmt w:val="bullet"/>
      <w:lvlText w:val="•"/>
      <w:lvlJc w:val="left"/>
      <w:pPr>
        <w:tabs>
          <w:tab w:val="num" w:pos="2880"/>
        </w:tabs>
        <w:ind w:left="2880" w:hanging="360"/>
      </w:pPr>
      <w:rPr>
        <w:rFonts w:ascii="Arial" w:hAnsi="Arial" w:hint="default"/>
      </w:rPr>
    </w:lvl>
    <w:lvl w:ilvl="4" w:tplc="01EACDB4" w:tentative="1">
      <w:start w:val="1"/>
      <w:numFmt w:val="bullet"/>
      <w:lvlText w:val="•"/>
      <w:lvlJc w:val="left"/>
      <w:pPr>
        <w:tabs>
          <w:tab w:val="num" w:pos="3600"/>
        </w:tabs>
        <w:ind w:left="3600" w:hanging="360"/>
      </w:pPr>
      <w:rPr>
        <w:rFonts w:ascii="Arial" w:hAnsi="Arial" w:hint="default"/>
      </w:rPr>
    </w:lvl>
    <w:lvl w:ilvl="5" w:tplc="F76201AE" w:tentative="1">
      <w:start w:val="1"/>
      <w:numFmt w:val="bullet"/>
      <w:lvlText w:val="•"/>
      <w:lvlJc w:val="left"/>
      <w:pPr>
        <w:tabs>
          <w:tab w:val="num" w:pos="4320"/>
        </w:tabs>
        <w:ind w:left="4320" w:hanging="360"/>
      </w:pPr>
      <w:rPr>
        <w:rFonts w:ascii="Arial" w:hAnsi="Arial" w:hint="default"/>
      </w:rPr>
    </w:lvl>
    <w:lvl w:ilvl="6" w:tplc="AFEEB610" w:tentative="1">
      <w:start w:val="1"/>
      <w:numFmt w:val="bullet"/>
      <w:lvlText w:val="•"/>
      <w:lvlJc w:val="left"/>
      <w:pPr>
        <w:tabs>
          <w:tab w:val="num" w:pos="5040"/>
        </w:tabs>
        <w:ind w:left="5040" w:hanging="360"/>
      </w:pPr>
      <w:rPr>
        <w:rFonts w:ascii="Arial" w:hAnsi="Arial" w:hint="default"/>
      </w:rPr>
    </w:lvl>
    <w:lvl w:ilvl="7" w:tplc="136A1A3E" w:tentative="1">
      <w:start w:val="1"/>
      <w:numFmt w:val="bullet"/>
      <w:lvlText w:val="•"/>
      <w:lvlJc w:val="left"/>
      <w:pPr>
        <w:tabs>
          <w:tab w:val="num" w:pos="5760"/>
        </w:tabs>
        <w:ind w:left="5760" w:hanging="360"/>
      </w:pPr>
      <w:rPr>
        <w:rFonts w:ascii="Arial" w:hAnsi="Arial" w:hint="default"/>
      </w:rPr>
    </w:lvl>
    <w:lvl w:ilvl="8" w:tplc="10445F5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584000"/>
    <w:multiLevelType w:val="hybridMultilevel"/>
    <w:tmpl w:val="FFBC8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821878"/>
    <w:multiLevelType w:val="hybridMultilevel"/>
    <w:tmpl w:val="CF72DD48"/>
    <w:lvl w:ilvl="0" w:tplc="C35063D6">
      <w:start w:val="1"/>
      <w:numFmt w:val="bullet"/>
      <w:lvlText w:val="•"/>
      <w:lvlJc w:val="left"/>
      <w:pPr>
        <w:tabs>
          <w:tab w:val="num" w:pos="720"/>
        </w:tabs>
        <w:ind w:left="720" w:hanging="360"/>
      </w:pPr>
      <w:rPr>
        <w:rFonts w:ascii="Arial" w:hAnsi="Arial" w:hint="default"/>
      </w:rPr>
    </w:lvl>
    <w:lvl w:ilvl="1" w:tplc="94D8A1C0" w:tentative="1">
      <w:start w:val="1"/>
      <w:numFmt w:val="bullet"/>
      <w:lvlText w:val="•"/>
      <w:lvlJc w:val="left"/>
      <w:pPr>
        <w:tabs>
          <w:tab w:val="num" w:pos="1440"/>
        </w:tabs>
        <w:ind w:left="1440" w:hanging="360"/>
      </w:pPr>
      <w:rPr>
        <w:rFonts w:ascii="Arial" w:hAnsi="Arial" w:hint="default"/>
      </w:rPr>
    </w:lvl>
    <w:lvl w:ilvl="2" w:tplc="CC1851C8" w:tentative="1">
      <w:start w:val="1"/>
      <w:numFmt w:val="bullet"/>
      <w:lvlText w:val="•"/>
      <w:lvlJc w:val="left"/>
      <w:pPr>
        <w:tabs>
          <w:tab w:val="num" w:pos="2160"/>
        </w:tabs>
        <w:ind w:left="2160" w:hanging="360"/>
      </w:pPr>
      <w:rPr>
        <w:rFonts w:ascii="Arial" w:hAnsi="Arial" w:hint="default"/>
      </w:rPr>
    </w:lvl>
    <w:lvl w:ilvl="3" w:tplc="BDA05C4E" w:tentative="1">
      <w:start w:val="1"/>
      <w:numFmt w:val="bullet"/>
      <w:lvlText w:val="•"/>
      <w:lvlJc w:val="left"/>
      <w:pPr>
        <w:tabs>
          <w:tab w:val="num" w:pos="2880"/>
        </w:tabs>
        <w:ind w:left="2880" w:hanging="360"/>
      </w:pPr>
      <w:rPr>
        <w:rFonts w:ascii="Arial" w:hAnsi="Arial" w:hint="default"/>
      </w:rPr>
    </w:lvl>
    <w:lvl w:ilvl="4" w:tplc="939AF5E4" w:tentative="1">
      <w:start w:val="1"/>
      <w:numFmt w:val="bullet"/>
      <w:lvlText w:val="•"/>
      <w:lvlJc w:val="left"/>
      <w:pPr>
        <w:tabs>
          <w:tab w:val="num" w:pos="3600"/>
        </w:tabs>
        <w:ind w:left="3600" w:hanging="360"/>
      </w:pPr>
      <w:rPr>
        <w:rFonts w:ascii="Arial" w:hAnsi="Arial" w:hint="default"/>
      </w:rPr>
    </w:lvl>
    <w:lvl w:ilvl="5" w:tplc="E17030AE" w:tentative="1">
      <w:start w:val="1"/>
      <w:numFmt w:val="bullet"/>
      <w:lvlText w:val="•"/>
      <w:lvlJc w:val="left"/>
      <w:pPr>
        <w:tabs>
          <w:tab w:val="num" w:pos="4320"/>
        </w:tabs>
        <w:ind w:left="4320" w:hanging="360"/>
      </w:pPr>
      <w:rPr>
        <w:rFonts w:ascii="Arial" w:hAnsi="Arial" w:hint="default"/>
      </w:rPr>
    </w:lvl>
    <w:lvl w:ilvl="6" w:tplc="FD7C3972" w:tentative="1">
      <w:start w:val="1"/>
      <w:numFmt w:val="bullet"/>
      <w:lvlText w:val="•"/>
      <w:lvlJc w:val="left"/>
      <w:pPr>
        <w:tabs>
          <w:tab w:val="num" w:pos="5040"/>
        </w:tabs>
        <w:ind w:left="5040" w:hanging="360"/>
      </w:pPr>
      <w:rPr>
        <w:rFonts w:ascii="Arial" w:hAnsi="Arial" w:hint="default"/>
      </w:rPr>
    </w:lvl>
    <w:lvl w:ilvl="7" w:tplc="534C0924" w:tentative="1">
      <w:start w:val="1"/>
      <w:numFmt w:val="bullet"/>
      <w:lvlText w:val="•"/>
      <w:lvlJc w:val="left"/>
      <w:pPr>
        <w:tabs>
          <w:tab w:val="num" w:pos="5760"/>
        </w:tabs>
        <w:ind w:left="5760" w:hanging="360"/>
      </w:pPr>
      <w:rPr>
        <w:rFonts w:ascii="Arial" w:hAnsi="Arial" w:hint="default"/>
      </w:rPr>
    </w:lvl>
    <w:lvl w:ilvl="8" w:tplc="FA08D0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0B3E97"/>
    <w:multiLevelType w:val="hybridMultilevel"/>
    <w:tmpl w:val="6122D3B6"/>
    <w:lvl w:ilvl="0" w:tplc="CD8AE07C">
      <w:start w:val="1"/>
      <w:numFmt w:val="bullet"/>
      <w:lvlText w:val="•"/>
      <w:lvlJc w:val="left"/>
      <w:pPr>
        <w:tabs>
          <w:tab w:val="num" w:pos="720"/>
        </w:tabs>
        <w:ind w:left="720" w:hanging="360"/>
      </w:pPr>
      <w:rPr>
        <w:rFonts w:ascii="Arial" w:hAnsi="Arial" w:hint="default"/>
      </w:rPr>
    </w:lvl>
    <w:lvl w:ilvl="1" w:tplc="74149C90" w:tentative="1">
      <w:start w:val="1"/>
      <w:numFmt w:val="bullet"/>
      <w:lvlText w:val="•"/>
      <w:lvlJc w:val="left"/>
      <w:pPr>
        <w:tabs>
          <w:tab w:val="num" w:pos="1440"/>
        </w:tabs>
        <w:ind w:left="1440" w:hanging="360"/>
      </w:pPr>
      <w:rPr>
        <w:rFonts w:ascii="Arial" w:hAnsi="Arial" w:hint="default"/>
      </w:rPr>
    </w:lvl>
    <w:lvl w:ilvl="2" w:tplc="AAFAD9E8" w:tentative="1">
      <w:start w:val="1"/>
      <w:numFmt w:val="bullet"/>
      <w:lvlText w:val="•"/>
      <w:lvlJc w:val="left"/>
      <w:pPr>
        <w:tabs>
          <w:tab w:val="num" w:pos="2160"/>
        </w:tabs>
        <w:ind w:left="2160" w:hanging="360"/>
      </w:pPr>
      <w:rPr>
        <w:rFonts w:ascii="Arial" w:hAnsi="Arial" w:hint="default"/>
      </w:rPr>
    </w:lvl>
    <w:lvl w:ilvl="3" w:tplc="48F2F644" w:tentative="1">
      <w:start w:val="1"/>
      <w:numFmt w:val="bullet"/>
      <w:lvlText w:val="•"/>
      <w:lvlJc w:val="left"/>
      <w:pPr>
        <w:tabs>
          <w:tab w:val="num" w:pos="2880"/>
        </w:tabs>
        <w:ind w:left="2880" w:hanging="360"/>
      </w:pPr>
      <w:rPr>
        <w:rFonts w:ascii="Arial" w:hAnsi="Arial" w:hint="default"/>
      </w:rPr>
    </w:lvl>
    <w:lvl w:ilvl="4" w:tplc="5330CA18" w:tentative="1">
      <w:start w:val="1"/>
      <w:numFmt w:val="bullet"/>
      <w:lvlText w:val="•"/>
      <w:lvlJc w:val="left"/>
      <w:pPr>
        <w:tabs>
          <w:tab w:val="num" w:pos="3600"/>
        </w:tabs>
        <w:ind w:left="3600" w:hanging="360"/>
      </w:pPr>
      <w:rPr>
        <w:rFonts w:ascii="Arial" w:hAnsi="Arial" w:hint="default"/>
      </w:rPr>
    </w:lvl>
    <w:lvl w:ilvl="5" w:tplc="87D0D792" w:tentative="1">
      <w:start w:val="1"/>
      <w:numFmt w:val="bullet"/>
      <w:lvlText w:val="•"/>
      <w:lvlJc w:val="left"/>
      <w:pPr>
        <w:tabs>
          <w:tab w:val="num" w:pos="4320"/>
        </w:tabs>
        <w:ind w:left="4320" w:hanging="360"/>
      </w:pPr>
      <w:rPr>
        <w:rFonts w:ascii="Arial" w:hAnsi="Arial" w:hint="default"/>
      </w:rPr>
    </w:lvl>
    <w:lvl w:ilvl="6" w:tplc="75444E0E" w:tentative="1">
      <w:start w:val="1"/>
      <w:numFmt w:val="bullet"/>
      <w:lvlText w:val="•"/>
      <w:lvlJc w:val="left"/>
      <w:pPr>
        <w:tabs>
          <w:tab w:val="num" w:pos="5040"/>
        </w:tabs>
        <w:ind w:left="5040" w:hanging="360"/>
      </w:pPr>
      <w:rPr>
        <w:rFonts w:ascii="Arial" w:hAnsi="Arial" w:hint="default"/>
      </w:rPr>
    </w:lvl>
    <w:lvl w:ilvl="7" w:tplc="ECFAE91E" w:tentative="1">
      <w:start w:val="1"/>
      <w:numFmt w:val="bullet"/>
      <w:lvlText w:val="•"/>
      <w:lvlJc w:val="left"/>
      <w:pPr>
        <w:tabs>
          <w:tab w:val="num" w:pos="5760"/>
        </w:tabs>
        <w:ind w:left="5760" w:hanging="360"/>
      </w:pPr>
      <w:rPr>
        <w:rFonts w:ascii="Arial" w:hAnsi="Arial" w:hint="default"/>
      </w:rPr>
    </w:lvl>
    <w:lvl w:ilvl="8" w:tplc="DB1C4BC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34"/>
  </w:num>
  <w:num w:numId="12">
    <w:abstractNumId w:val="30"/>
  </w:num>
  <w:num w:numId="13">
    <w:abstractNumId w:val="36"/>
  </w:num>
  <w:num w:numId="14">
    <w:abstractNumId w:val="28"/>
  </w:num>
  <w:num w:numId="15">
    <w:abstractNumId w:val="18"/>
  </w:num>
  <w:num w:numId="16">
    <w:abstractNumId w:val="13"/>
  </w:num>
  <w:num w:numId="17">
    <w:abstractNumId w:val="10"/>
  </w:num>
  <w:num w:numId="18">
    <w:abstractNumId w:val="27"/>
  </w:num>
  <w:num w:numId="19">
    <w:abstractNumId w:val="12"/>
  </w:num>
  <w:num w:numId="20">
    <w:abstractNumId w:val="26"/>
  </w:num>
  <w:num w:numId="21">
    <w:abstractNumId w:val="19"/>
  </w:num>
  <w:num w:numId="22">
    <w:abstractNumId w:val="11"/>
  </w:num>
  <w:num w:numId="23">
    <w:abstractNumId w:val="16"/>
  </w:num>
  <w:num w:numId="24">
    <w:abstractNumId w:val="29"/>
  </w:num>
  <w:num w:numId="25">
    <w:abstractNumId w:val="15"/>
  </w:num>
  <w:num w:numId="26">
    <w:abstractNumId w:val="23"/>
  </w:num>
  <w:num w:numId="27">
    <w:abstractNumId w:val="17"/>
  </w:num>
  <w:num w:numId="28">
    <w:abstractNumId w:val="25"/>
  </w:num>
  <w:num w:numId="29">
    <w:abstractNumId w:val="33"/>
  </w:num>
  <w:num w:numId="30">
    <w:abstractNumId w:val="32"/>
  </w:num>
  <w:num w:numId="31">
    <w:abstractNumId w:val="35"/>
  </w:num>
  <w:num w:numId="32">
    <w:abstractNumId w:val="14"/>
  </w:num>
  <w:num w:numId="33">
    <w:abstractNumId w:val="31"/>
  </w:num>
  <w:num w:numId="34">
    <w:abstractNumId w:val="22"/>
  </w:num>
  <w:num w:numId="35">
    <w:abstractNumId w:val="20"/>
  </w:num>
  <w:num w:numId="36">
    <w:abstractNumId w:val="24"/>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0AF9"/>
    <w:rsid w:val="0006063C"/>
    <w:rsid w:val="000873B2"/>
    <w:rsid w:val="000C7979"/>
    <w:rsid w:val="0010775D"/>
    <w:rsid w:val="0015074B"/>
    <w:rsid w:val="001C3F82"/>
    <w:rsid w:val="002344AA"/>
    <w:rsid w:val="00250402"/>
    <w:rsid w:val="0029639D"/>
    <w:rsid w:val="002D24DC"/>
    <w:rsid w:val="002F6857"/>
    <w:rsid w:val="00326F90"/>
    <w:rsid w:val="00351262"/>
    <w:rsid w:val="003A65C3"/>
    <w:rsid w:val="003F4C69"/>
    <w:rsid w:val="004771C9"/>
    <w:rsid w:val="004774FD"/>
    <w:rsid w:val="004F365D"/>
    <w:rsid w:val="00511C2C"/>
    <w:rsid w:val="00590918"/>
    <w:rsid w:val="005E3277"/>
    <w:rsid w:val="005E6792"/>
    <w:rsid w:val="00667F8F"/>
    <w:rsid w:val="006A7183"/>
    <w:rsid w:val="00742C6F"/>
    <w:rsid w:val="007F1D9F"/>
    <w:rsid w:val="00866791"/>
    <w:rsid w:val="008A66EB"/>
    <w:rsid w:val="009D530E"/>
    <w:rsid w:val="009E3F13"/>
    <w:rsid w:val="009E6816"/>
    <w:rsid w:val="009E7A4E"/>
    <w:rsid w:val="00A02837"/>
    <w:rsid w:val="00A27BCD"/>
    <w:rsid w:val="00A7736D"/>
    <w:rsid w:val="00AA1D8D"/>
    <w:rsid w:val="00AC156C"/>
    <w:rsid w:val="00B24CD6"/>
    <w:rsid w:val="00B47730"/>
    <w:rsid w:val="00B67947"/>
    <w:rsid w:val="00BB1DCA"/>
    <w:rsid w:val="00BD4AA2"/>
    <w:rsid w:val="00BF12C7"/>
    <w:rsid w:val="00C418C0"/>
    <w:rsid w:val="00CB0664"/>
    <w:rsid w:val="00CD24C8"/>
    <w:rsid w:val="00CF5535"/>
    <w:rsid w:val="00D07CB5"/>
    <w:rsid w:val="00E251E1"/>
    <w:rsid w:val="00E358AB"/>
    <w:rsid w:val="00E40356"/>
    <w:rsid w:val="00ED2FC2"/>
    <w:rsid w:val="00ED6F70"/>
    <w:rsid w:val="00EF7C01"/>
    <w:rsid w:val="00F21AB9"/>
    <w:rsid w:val="00F7322D"/>
    <w:rsid w:val="00FB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578A"/>
  <w14:defaultImageDpi w14:val="300"/>
  <w15:docId w15:val="{CCE3A8C6-9D61-4F98-9A5C-43BD117D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F12C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F12C7"/>
    <w:rPr>
      <w:rFonts w:ascii="Arial" w:eastAsia="Times New Roman" w:hAnsi="Arial" w:cs="Arial"/>
      <w:vanish/>
      <w:sz w:val="16"/>
      <w:szCs w:val="16"/>
    </w:rPr>
  </w:style>
  <w:style w:type="paragraph" w:customStyle="1" w:styleId="placeholder">
    <w:name w:val="placeholder"/>
    <w:basedOn w:val="Normal"/>
    <w:rsid w:val="00BF12C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F12C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F12C7"/>
    <w:rPr>
      <w:rFonts w:ascii="Arial" w:eastAsia="Times New Roman" w:hAnsi="Arial" w:cs="Arial"/>
      <w:vanish/>
      <w:sz w:val="16"/>
      <w:szCs w:val="16"/>
    </w:rPr>
  </w:style>
  <w:style w:type="character" w:customStyle="1" w:styleId="whitespace-normal">
    <w:name w:val="whitespace-normal"/>
    <w:basedOn w:val="DefaultParagraphFont"/>
    <w:rsid w:val="00BF12C7"/>
  </w:style>
  <w:style w:type="character" w:styleId="Hyperlink">
    <w:name w:val="Hyperlink"/>
    <w:basedOn w:val="DefaultParagraphFont"/>
    <w:uiPriority w:val="99"/>
    <w:semiHidden/>
    <w:unhideWhenUsed/>
    <w:rsid w:val="00BF12C7"/>
    <w:rPr>
      <w:color w:val="0000FF"/>
      <w:u w:val="single"/>
    </w:rPr>
  </w:style>
  <w:style w:type="character" w:customStyle="1" w:styleId="citation-8">
    <w:name w:val="citation-8"/>
    <w:basedOn w:val="DefaultParagraphFont"/>
    <w:rsid w:val="00F21AB9"/>
  </w:style>
  <w:style w:type="character" w:customStyle="1" w:styleId="citation-7">
    <w:name w:val="citation-7"/>
    <w:basedOn w:val="DefaultParagraphFont"/>
    <w:rsid w:val="00F21AB9"/>
  </w:style>
  <w:style w:type="character" w:customStyle="1" w:styleId="citation-113">
    <w:name w:val="citation-113"/>
    <w:basedOn w:val="DefaultParagraphFont"/>
    <w:rsid w:val="00742C6F"/>
  </w:style>
  <w:style w:type="character" w:customStyle="1" w:styleId="citation-112">
    <w:name w:val="citation-112"/>
    <w:basedOn w:val="DefaultParagraphFont"/>
    <w:rsid w:val="00742C6F"/>
  </w:style>
  <w:style w:type="character" w:customStyle="1" w:styleId="citation-111">
    <w:name w:val="citation-111"/>
    <w:basedOn w:val="DefaultParagraphFont"/>
    <w:rsid w:val="00742C6F"/>
  </w:style>
  <w:style w:type="character" w:customStyle="1" w:styleId="citation-110">
    <w:name w:val="citation-110"/>
    <w:basedOn w:val="DefaultParagraphFont"/>
    <w:rsid w:val="00742C6F"/>
  </w:style>
  <w:style w:type="character" w:customStyle="1" w:styleId="citation-109">
    <w:name w:val="citation-109"/>
    <w:basedOn w:val="DefaultParagraphFont"/>
    <w:rsid w:val="00742C6F"/>
  </w:style>
  <w:style w:type="character" w:customStyle="1" w:styleId="citation-108">
    <w:name w:val="citation-108"/>
    <w:basedOn w:val="DefaultParagraphFont"/>
    <w:rsid w:val="00742C6F"/>
  </w:style>
  <w:style w:type="character" w:customStyle="1" w:styleId="citation-107">
    <w:name w:val="citation-107"/>
    <w:basedOn w:val="DefaultParagraphFont"/>
    <w:rsid w:val="00742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15951">
      <w:bodyDiv w:val="1"/>
      <w:marLeft w:val="0"/>
      <w:marRight w:val="0"/>
      <w:marTop w:val="0"/>
      <w:marBottom w:val="0"/>
      <w:divBdr>
        <w:top w:val="none" w:sz="0" w:space="0" w:color="auto"/>
        <w:left w:val="none" w:sz="0" w:space="0" w:color="auto"/>
        <w:bottom w:val="none" w:sz="0" w:space="0" w:color="auto"/>
        <w:right w:val="none" w:sz="0" w:space="0" w:color="auto"/>
      </w:divBdr>
    </w:div>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275253625">
      <w:bodyDiv w:val="1"/>
      <w:marLeft w:val="0"/>
      <w:marRight w:val="0"/>
      <w:marTop w:val="0"/>
      <w:marBottom w:val="0"/>
      <w:divBdr>
        <w:top w:val="none" w:sz="0" w:space="0" w:color="auto"/>
        <w:left w:val="none" w:sz="0" w:space="0" w:color="auto"/>
        <w:bottom w:val="none" w:sz="0" w:space="0" w:color="auto"/>
        <w:right w:val="none" w:sz="0" w:space="0" w:color="auto"/>
      </w:divBdr>
    </w:div>
    <w:div w:id="332607350">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501555369">
      <w:bodyDiv w:val="1"/>
      <w:marLeft w:val="0"/>
      <w:marRight w:val="0"/>
      <w:marTop w:val="0"/>
      <w:marBottom w:val="0"/>
      <w:divBdr>
        <w:top w:val="none" w:sz="0" w:space="0" w:color="auto"/>
        <w:left w:val="none" w:sz="0" w:space="0" w:color="auto"/>
        <w:bottom w:val="none" w:sz="0" w:space="0" w:color="auto"/>
        <w:right w:val="none" w:sz="0" w:space="0" w:color="auto"/>
      </w:divBdr>
    </w:div>
    <w:div w:id="529998985">
      <w:bodyDiv w:val="1"/>
      <w:marLeft w:val="0"/>
      <w:marRight w:val="0"/>
      <w:marTop w:val="0"/>
      <w:marBottom w:val="0"/>
      <w:divBdr>
        <w:top w:val="none" w:sz="0" w:space="0" w:color="auto"/>
        <w:left w:val="none" w:sz="0" w:space="0" w:color="auto"/>
        <w:bottom w:val="none" w:sz="0" w:space="0" w:color="auto"/>
        <w:right w:val="none" w:sz="0" w:space="0" w:color="auto"/>
      </w:divBdr>
    </w:div>
    <w:div w:id="662588937">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785931201">
      <w:bodyDiv w:val="1"/>
      <w:marLeft w:val="0"/>
      <w:marRight w:val="0"/>
      <w:marTop w:val="0"/>
      <w:marBottom w:val="0"/>
      <w:divBdr>
        <w:top w:val="none" w:sz="0" w:space="0" w:color="auto"/>
        <w:left w:val="none" w:sz="0" w:space="0" w:color="auto"/>
        <w:bottom w:val="none" w:sz="0" w:space="0" w:color="auto"/>
        <w:right w:val="none" w:sz="0" w:space="0" w:color="auto"/>
      </w:divBdr>
    </w:div>
    <w:div w:id="806899141">
      <w:bodyDiv w:val="1"/>
      <w:marLeft w:val="0"/>
      <w:marRight w:val="0"/>
      <w:marTop w:val="0"/>
      <w:marBottom w:val="0"/>
      <w:divBdr>
        <w:top w:val="none" w:sz="0" w:space="0" w:color="auto"/>
        <w:left w:val="none" w:sz="0" w:space="0" w:color="auto"/>
        <w:bottom w:val="none" w:sz="0" w:space="0" w:color="auto"/>
        <w:right w:val="none" w:sz="0" w:space="0" w:color="auto"/>
      </w:divBdr>
    </w:div>
    <w:div w:id="820002349">
      <w:bodyDiv w:val="1"/>
      <w:marLeft w:val="0"/>
      <w:marRight w:val="0"/>
      <w:marTop w:val="0"/>
      <w:marBottom w:val="0"/>
      <w:divBdr>
        <w:top w:val="none" w:sz="0" w:space="0" w:color="auto"/>
        <w:left w:val="none" w:sz="0" w:space="0" w:color="auto"/>
        <w:bottom w:val="none" w:sz="0" w:space="0" w:color="auto"/>
        <w:right w:val="none" w:sz="0" w:space="0" w:color="auto"/>
      </w:divBdr>
    </w:div>
    <w:div w:id="945699986">
      <w:bodyDiv w:val="1"/>
      <w:marLeft w:val="0"/>
      <w:marRight w:val="0"/>
      <w:marTop w:val="0"/>
      <w:marBottom w:val="0"/>
      <w:divBdr>
        <w:top w:val="none" w:sz="0" w:space="0" w:color="auto"/>
        <w:left w:val="none" w:sz="0" w:space="0" w:color="auto"/>
        <w:bottom w:val="none" w:sz="0" w:space="0" w:color="auto"/>
        <w:right w:val="none" w:sz="0" w:space="0" w:color="auto"/>
      </w:divBdr>
    </w:div>
    <w:div w:id="977732025">
      <w:bodyDiv w:val="1"/>
      <w:marLeft w:val="0"/>
      <w:marRight w:val="0"/>
      <w:marTop w:val="0"/>
      <w:marBottom w:val="0"/>
      <w:divBdr>
        <w:top w:val="none" w:sz="0" w:space="0" w:color="auto"/>
        <w:left w:val="none" w:sz="0" w:space="0" w:color="auto"/>
        <w:bottom w:val="none" w:sz="0" w:space="0" w:color="auto"/>
        <w:right w:val="none" w:sz="0" w:space="0" w:color="auto"/>
      </w:divBdr>
    </w:div>
    <w:div w:id="1016035443">
      <w:bodyDiv w:val="1"/>
      <w:marLeft w:val="0"/>
      <w:marRight w:val="0"/>
      <w:marTop w:val="0"/>
      <w:marBottom w:val="0"/>
      <w:divBdr>
        <w:top w:val="none" w:sz="0" w:space="0" w:color="auto"/>
        <w:left w:val="none" w:sz="0" w:space="0" w:color="auto"/>
        <w:bottom w:val="none" w:sz="0" w:space="0" w:color="auto"/>
        <w:right w:val="none" w:sz="0" w:space="0" w:color="auto"/>
      </w:divBdr>
    </w:div>
    <w:div w:id="1021860508">
      <w:bodyDiv w:val="1"/>
      <w:marLeft w:val="0"/>
      <w:marRight w:val="0"/>
      <w:marTop w:val="0"/>
      <w:marBottom w:val="0"/>
      <w:divBdr>
        <w:top w:val="none" w:sz="0" w:space="0" w:color="auto"/>
        <w:left w:val="none" w:sz="0" w:space="0" w:color="auto"/>
        <w:bottom w:val="none" w:sz="0" w:space="0" w:color="auto"/>
        <w:right w:val="none" w:sz="0" w:space="0" w:color="auto"/>
      </w:divBdr>
    </w:div>
    <w:div w:id="1031340171">
      <w:bodyDiv w:val="1"/>
      <w:marLeft w:val="0"/>
      <w:marRight w:val="0"/>
      <w:marTop w:val="0"/>
      <w:marBottom w:val="0"/>
      <w:divBdr>
        <w:top w:val="none" w:sz="0" w:space="0" w:color="auto"/>
        <w:left w:val="none" w:sz="0" w:space="0" w:color="auto"/>
        <w:bottom w:val="none" w:sz="0" w:space="0" w:color="auto"/>
        <w:right w:val="none" w:sz="0" w:space="0" w:color="auto"/>
      </w:divBdr>
      <w:divsChild>
        <w:div w:id="1788354424">
          <w:marLeft w:val="0"/>
          <w:marRight w:val="0"/>
          <w:marTop w:val="0"/>
          <w:marBottom w:val="0"/>
          <w:divBdr>
            <w:top w:val="none" w:sz="0" w:space="0" w:color="auto"/>
            <w:left w:val="none" w:sz="0" w:space="0" w:color="auto"/>
            <w:bottom w:val="none" w:sz="0" w:space="0" w:color="auto"/>
            <w:right w:val="none" w:sz="0" w:space="0" w:color="auto"/>
          </w:divBdr>
          <w:divsChild>
            <w:div w:id="1066607328">
              <w:marLeft w:val="0"/>
              <w:marRight w:val="0"/>
              <w:marTop w:val="0"/>
              <w:marBottom w:val="0"/>
              <w:divBdr>
                <w:top w:val="none" w:sz="0" w:space="0" w:color="auto"/>
                <w:left w:val="none" w:sz="0" w:space="0" w:color="auto"/>
                <w:bottom w:val="none" w:sz="0" w:space="0" w:color="auto"/>
                <w:right w:val="none" w:sz="0" w:space="0" w:color="auto"/>
              </w:divBdr>
              <w:divsChild>
                <w:div w:id="1149444777">
                  <w:marLeft w:val="0"/>
                  <w:marRight w:val="0"/>
                  <w:marTop w:val="0"/>
                  <w:marBottom w:val="0"/>
                  <w:divBdr>
                    <w:top w:val="none" w:sz="0" w:space="0" w:color="auto"/>
                    <w:left w:val="none" w:sz="0" w:space="0" w:color="auto"/>
                    <w:bottom w:val="none" w:sz="0" w:space="0" w:color="auto"/>
                    <w:right w:val="none" w:sz="0" w:space="0" w:color="auto"/>
                  </w:divBdr>
                  <w:divsChild>
                    <w:div w:id="1828132737">
                      <w:marLeft w:val="0"/>
                      <w:marRight w:val="0"/>
                      <w:marTop w:val="0"/>
                      <w:marBottom w:val="0"/>
                      <w:divBdr>
                        <w:top w:val="none" w:sz="0" w:space="0" w:color="auto"/>
                        <w:left w:val="none" w:sz="0" w:space="0" w:color="auto"/>
                        <w:bottom w:val="none" w:sz="0" w:space="0" w:color="auto"/>
                        <w:right w:val="none" w:sz="0" w:space="0" w:color="auto"/>
                      </w:divBdr>
                      <w:divsChild>
                        <w:div w:id="815759282">
                          <w:marLeft w:val="0"/>
                          <w:marRight w:val="0"/>
                          <w:marTop w:val="0"/>
                          <w:marBottom w:val="0"/>
                          <w:divBdr>
                            <w:top w:val="none" w:sz="0" w:space="0" w:color="auto"/>
                            <w:left w:val="none" w:sz="0" w:space="0" w:color="auto"/>
                            <w:bottom w:val="none" w:sz="0" w:space="0" w:color="auto"/>
                            <w:right w:val="none" w:sz="0" w:space="0" w:color="auto"/>
                          </w:divBdr>
                          <w:divsChild>
                            <w:div w:id="847796745">
                              <w:marLeft w:val="0"/>
                              <w:marRight w:val="0"/>
                              <w:marTop w:val="0"/>
                              <w:marBottom w:val="0"/>
                              <w:divBdr>
                                <w:top w:val="none" w:sz="0" w:space="0" w:color="auto"/>
                                <w:left w:val="none" w:sz="0" w:space="0" w:color="auto"/>
                                <w:bottom w:val="none" w:sz="0" w:space="0" w:color="auto"/>
                                <w:right w:val="none" w:sz="0" w:space="0" w:color="auto"/>
                              </w:divBdr>
                              <w:divsChild>
                                <w:div w:id="1529372797">
                                  <w:marLeft w:val="0"/>
                                  <w:marRight w:val="0"/>
                                  <w:marTop w:val="0"/>
                                  <w:marBottom w:val="0"/>
                                  <w:divBdr>
                                    <w:top w:val="none" w:sz="0" w:space="0" w:color="auto"/>
                                    <w:left w:val="none" w:sz="0" w:space="0" w:color="auto"/>
                                    <w:bottom w:val="none" w:sz="0" w:space="0" w:color="auto"/>
                                    <w:right w:val="none" w:sz="0" w:space="0" w:color="auto"/>
                                  </w:divBdr>
                                  <w:divsChild>
                                    <w:div w:id="892735385">
                                      <w:marLeft w:val="0"/>
                                      <w:marRight w:val="0"/>
                                      <w:marTop w:val="0"/>
                                      <w:marBottom w:val="0"/>
                                      <w:divBdr>
                                        <w:top w:val="none" w:sz="0" w:space="0" w:color="auto"/>
                                        <w:left w:val="none" w:sz="0" w:space="0" w:color="auto"/>
                                        <w:bottom w:val="none" w:sz="0" w:space="0" w:color="auto"/>
                                        <w:right w:val="none" w:sz="0" w:space="0" w:color="auto"/>
                                      </w:divBdr>
                                      <w:divsChild>
                                        <w:div w:id="63537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596516">
          <w:marLeft w:val="0"/>
          <w:marRight w:val="0"/>
          <w:marTop w:val="0"/>
          <w:marBottom w:val="0"/>
          <w:divBdr>
            <w:top w:val="none" w:sz="0" w:space="0" w:color="auto"/>
            <w:left w:val="none" w:sz="0" w:space="0" w:color="auto"/>
            <w:bottom w:val="none" w:sz="0" w:space="0" w:color="auto"/>
            <w:right w:val="none" w:sz="0" w:space="0" w:color="auto"/>
          </w:divBdr>
          <w:divsChild>
            <w:div w:id="1641886466">
              <w:marLeft w:val="0"/>
              <w:marRight w:val="0"/>
              <w:marTop w:val="0"/>
              <w:marBottom w:val="0"/>
              <w:divBdr>
                <w:top w:val="none" w:sz="0" w:space="0" w:color="auto"/>
                <w:left w:val="none" w:sz="0" w:space="0" w:color="auto"/>
                <w:bottom w:val="none" w:sz="0" w:space="0" w:color="auto"/>
                <w:right w:val="none" w:sz="0" w:space="0" w:color="auto"/>
              </w:divBdr>
              <w:divsChild>
                <w:div w:id="344358249">
                  <w:marLeft w:val="0"/>
                  <w:marRight w:val="0"/>
                  <w:marTop w:val="0"/>
                  <w:marBottom w:val="0"/>
                  <w:divBdr>
                    <w:top w:val="none" w:sz="0" w:space="0" w:color="auto"/>
                    <w:left w:val="none" w:sz="0" w:space="0" w:color="auto"/>
                    <w:bottom w:val="none" w:sz="0" w:space="0" w:color="auto"/>
                    <w:right w:val="none" w:sz="0" w:space="0" w:color="auto"/>
                  </w:divBdr>
                  <w:divsChild>
                    <w:div w:id="1998025269">
                      <w:marLeft w:val="0"/>
                      <w:marRight w:val="0"/>
                      <w:marTop w:val="0"/>
                      <w:marBottom w:val="0"/>
                      <w:divBdr>
                        <w:top w:val="none" w:sz="0" w:space="0" w:color="auto"/>
                        <w:left w:val="none" w:sz="0" w:space="0" w:color="auto"/>
                        <w:bottom w:val="none" w:sz="0" w:space="0" w:color="auto"/>
                        <w:right w:val="none" w:sz="0" w:space="0" w:color="auto"/>
                      </w:divBdr>
                      <w:divsChild>
                        <w:div w:id="1659111514">
                          <w:marLeft w:val="0"/>
                          <w:marRight w:val="0"/>
                          <w:marTop w:val="0"/>
                          <w:marBottom w:val="0"/>
                          <w:divBdr>
                            <w:top w:val="none" w:sz="0" w:space="0" w:color="auto"/>
                            <w:left w:val="none" w:sz="0" w:space="0" w:color="auto"/>
                            <w:bottom w:val="none" w:sz="0" w:space="0" w:color="auto"/>
                            <w:right w:val="none" w:sz="0" w:space="0" w:color="auto"/>
                          </w:divBdr>
                          <w:divsChild>
                            <w:div w:id="1199977521">
                              <w:marLeft w:val="0"/>
                              <w:marRight w:val="0"/>
                              <w:marTop w:val="0"/>
                              <w:marBottom w:val="0"/>
                              <w:divBdr>
                                <w:top w:val="none" w:sz="0" w:space="0" w:color="auto"/>
                                <w:left w:val="none" w:sz="0" w:space="0" w:color="auto"/>
                                <w:bottom w:val="none" w:sz="0" w:space="0" w:color="auto"/>
                                <w:right w:val="none" w:sz="0" w:space="0" w:color="auto"/>
                              </w:divBdr>
                              <w:divsChild>
                                <w:div w:id="1904482367">
                                  <w:marLeft w:val="0"/>
                                  <w:marRight w:val="0"/>
                                  <w:marTop w:val="0"/>
                                  <w:marBottom w:val="0"/>
                                  <w:divBdr>
                                    <w:top w:val="none" w:sz="0" w:space="0" w:color="auto"/>
                                    <w:left w:val="none" w:sz="0" w:space="0" w:color="auto"/>
                                    <w:bottom w:val="none" w:sz="0" w:space="0" w:color="auto"/>
                                    <w:right w:val="none" w:sz="0" w:space="0" w:color="auto"/>
                                  </w:divBdr>
                                  <w:divsChild>
                                    <w:div w:id="1267231150">
                                      <w:marLeft w:val="0"/>
                                      <w:marRight w:val="0"/>
                                      <w:marTop w:val="0"/>
                                      <w:marBottom w:val="0"/>
                                      <w:divBdr>
                                        <w:top w:val="none" w:sz="0" w:space="0" w:color="auto"/>
                                        <w:left w:val="none" w:sz="0" w:space="0" w:color="auto"/>
                                        <w:bottom w:val="none" w:sz="0" w:space="0" w:color="auto"/>
                                        <w:right w:val="none" w:sz="0" w:space="0" w:color="auto"/>
                                      </w:divBdr>
                                      <w:divsChild>
                                        <w:div w:id="11028630">
                                          <w:marLeft w:val="0"/>
                                          <w:marRight w:val="0"/>
                                          <w:marTop w:val="0"/>
                                          <w:marBottom w:val="0"/>
                                          <w:divBdr>
                                            <w:top w:val="none" w:sz="0" w:space="0" w:color="auto"/>
                                            <w:left w:val="none" w:sz="0" w:space="0" w:color="auto"/>
                                            <w:bottom w:val="none" w:sz="0" w:space="0" w:color="auto"/>
                                            <w:right w:val="none" w:sz="0" w:space="0" w:color="auto"/>
                                          </w:divBdr>
                                          <w:divsChild>
                                            <w:div w:id="1184976321">
                                              <w:marLeft w:val="0"/>
                                              <w:marRight w:val="0"/>
                                              <w:marTop w:val="0"/>
                                              <w:marBottom w:val="0"/>
                                              <w:divBdr>
                                                <w:top w:val="none" w:sz="0" w:space="0" w:color="auto"/>
                                                <w:left w:val="none" w:sz="0" w:space="0" w:color="auto"/>
                                                <w:bottom w:val="none" w:sz="0" w:space="0" w:color="auto"/>
                                                <w:right w:val="none" w:sz="0" w:space="0" w:color="auto"/>
                                              </w:divBdr>
                                              <w:divsChild>
                                                <w:div w:id="1289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480588">
      <w:bodyDiv w:val="1"/>
      <w:marLeft w:val="0"/>
      <w:marRight w:val="0"/>
      <w:marTop w:val="0"/>
      <w:marBottom w:val="0"/>
      <w:divBdr>
        <w:top w:val="none" w:sz="0" w:space="0" w:color="auto"/>
        <w:left w:val="none" w:sz="0" w:space="0" w:color="auto"/>
        <w:bottom w:val="none" w:sz="0" w:space="0" w:color="auto"/>
        <w:right w:val="none" w:sz="0" w:space="0" w:color="auto"/>
      </w:divBdr>
    </w:div>
    <w:div w:id="1151142454">
      <w:bodyDiv w:val="1"/>
      <w:marLeft w:val="0"/>
      <w:marRight w:val="0"/>
      <w:marTop w:val="0"/>
      <w:marBottom w:val="0"/>
      <w:divBdr>
        <w:top w:val="none" w:sz="0" w:space="0" w:color="auto"/>
        <w:left w:val="none" w:sz="0" w:space="0" w:color="auto"/>
        <w:bottom w:val="none" w:sz="0" w:space="0" w:color="auto"/>
        <w:right w:val="none" w:sz="0" w:space="0" w:color="auto"/>
      </w:divBdr>
    </w:div>
    <w:div w:id="1172379424">
      <w:bodyDiv w:val="1"/>
      <w:marLeft w:val="0"/>
      <w:marRight w:val="0"/>
      <w:marTop w:val="0"/>
      <w:marBottom w:val="0"/>
      <w:divBdr>
        <w:top w:val="none" w:sz="0" w:space="0" w:color="auto"/>
        <w:left w:val="none" w:sz="0" w:space="0" w:color="auto"/>
        <w:bottom w:val="none" w:sz="0" w:space="0" w:color="auto"/>
        <w:right w:val="none" w:sz="0" w:space="0" w:color="auto"/>
      </w:divBdr>
    </w:div>
    <w:div w:id="1216358302">
      <w:bodyDiv w:val="1"/>
      <w:marLeft w:val="0"/>
      <w:marRight w:val="0"/>
      <w:marTop w:val="0"/>
      <w:marBottom w:val="0"/>
      <w:divBdr>
        <w:top w:val="none" w:sz="0" w:space="0" w:color="auto"/>
        <w:left w:val="none" w:sz="0" w:space="0" w:color="auto"/>
        <w:bottom w:val="none" w:sz="0" w:space="0" w:color="auto"/>
        <w:right w:val="none" w:sz="0" w:space="0" w:color="auto"/>
      </w:divBdr>
    </w:div>
    <w:div w:id="1352487609">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411659743">
      <w:bodyDiv w:val="1"/>
      <w:marLeft w:val="0"/>
      <w:marRight w:val="0"/>
      <w:marTop w:val="0"/>
      <w:marBottom w:val="0"/>
      <w:divBdr>
        <w:top w:val="none" w:sz="0" w:space="0" w:color="auto"/>
        <w:left w:val="none" w:sz="0" w:space="0" w:color="auto"/>
        <w:bottom w:val="none" w:sz="0" w:space="0" w:color="auto"/>
        <w:right w:val="none" w:sz="0" w:space="0" w:color="auto"/>
      </w:divBdr>
    </w:div>
    <w:div w:id="1457219108">
      <w:bodyDiv w:val="1"/>
      <w:marLeft w:val="0"/>
      <w:marRight w:val="0"/>
      <w:marTop w:val="0"/>
      <w:marBottom w:val="0"/>
      <w:divBdr>
        <w:top w:val="none" w:sz="0" w:space="0" w:color="auto"/>
        <w:left w:val="none" w:sz="0" w:space="0" w:color="auto"/>
        <w:bottom w:val="none" w:sz="0" w:space="0" w:color="auto"/>
        <w:right w:val="none" w:sz="0" w:space="0" w:color="auto"/>
      </w:divBdr>
    </w:div>
    <w:div w:id="1517498109">
      <w:bodyDiv w:val="1"/>
      <w:marLeft w:val="0"/>
      <w:marRight w:val="0"/>
      <w:marTop w:val="0"/>
      <w:marBottom w:val="0"/>
      <w:divBdr>
        <w:top w:val="none" w:sz="0" w:space="0" w:color="auto"/>
        <w:left w:val="none" w:sz="0" w:space="0" w:color="auto"/>
        <w:bottom w:val="none" w:sz="0" w:space="0" w:color="auto"/>
        <w:right w:val="none" w:sz="0" w:space="0" w:color="auto"/>
      </w:divBdr>
      <w:divsChild>
        <w:div w:id="669337033">
          <w:marLeft w:val="0"/>
          <w:marRight w:val="0"/>
          <w:marTop w:val="0"/>
          <w:marBottom w:val="0"/>
          <w:divBdr>
            <w:top w:val="none" w:sz="0" w:space="0" w:color="auto"/>
            <w:left w:val="none" w:sz="0" w:space="0" w:color="auto"/>
            <w:bottom w:val="none" w:sz="0" w:space="0" w:color="auto"/>
            <w:right w:val="none" w:sz="0" w:space="0" w:color="auto"/>
          </w:divBdr>
          <w:divsChild>
            <w:div w:id="990015573">
              <w:marLeft w:val="0"/>
              <w:marRight w:val="0"/>
              <w:marTop w:val="0"/>
              <w:marBottom w:val="0"/>
              <w:divBdr>
                <w:top w:val="none" w:sz="0" w:space="0" w:color="auto"/>
                <w:left w:val="none" w:sz="0" w:space="0" w:color="auto"/>
                <w:bottom w:val="none" w:sz="0" w:space="0" w:color="auto"/>
                <w:right w:val="none" w:sz="0" w:space="0" w:color="auto"/>
              </w:divBdr>
              <w:divsChild>
                <w:div w:id="1178038528">
                  <w:marLeft w:val="0"/>
                  <w:marRight w:val="0"/>
                  <w:marTop w:val="0"/>
                  <w:marBottom w:val="0"/>
                  <w:divBdr>
                    <w:top w:val="none" w:sz="0" w:space="0" w:color="auto"/>
                    <w:left w:val="none" w:sz="0" w:space="0" w:color="auto"/>
                    <w:bottom w:val="none" w:sz="0" w:space="0" w:color="auto"/>
                    <w:right w:val="none" w:sz="0" w:space="0" w:color="auto"/>
                  </w:divBdr>
                  <w:divsChild>
                    <w:div w:id="377358325">
                      <w:marLeft w:val="0"/>
                      <w:marRight w:val="0"/>
                      <w:marTop w:val="0"/>
                      <w:marBottom w:val="0"/>
                      <w:divBdr>
                        <w:top w:val="none" w:sz="0" w:space="0" w:color="auto"/>
                        <w:left w:val="none" w:sz="0" w:space="0" w:color="auto"/>
                        <w:bottom w:val="none" w:sz="0" w:space="0" w:color="auto"/>
                        <w:right w:val="none" w:sz="0" w:space="0" w:color="auto"/>
                      </w:divBdr>
                      <w:divsChild>
                        <w:div w:id="1557354666">
                          <w:marLeft w:val="0"/>
                          <w:marRight w:val="0"/>
                          <w:marTop w:val="0"/>
                          <w:marBottom w:val="0"/>
                          <w:divBdr>
                            <w:top w:val="none" w:sz="0" w:space="0" w:color="auto"/>
                            <w:left w:val="none" w:sz="0" w:space="0" w:color="auto"/>
                            <w:bottom w:val="none" w:sz="0" w:space="0" w:color="auto"/>
                            <w:right w:val="none" w:sz="0" w:space="0" w:color="auto"/>
                          </w:divBdr>
                          <w:divsChild>
                            <w:div w:id="1381049766">
                              <w:marLeft w:val="0"/>
                              <w:marRight w:val="0"/>
                              <w:marTop w:val="0"/>
                              <w:marBottom w:val="0"/>
                              <w:divBdr>
                                <w:top w:val="none" w:sz="0" w:space="0" w:color="auto"/>
                                <w:left w:val="none" w:sz="0" w:space="0" w:color="auto"/>
                                <w:bottom w:val="none" w:sz="0" w:space="0" w:color="auto"/>
                                <w:right w:val="none" w:sz="0" w:space="0" w:color="auto"/>
                              </w:divBdr>
                              <w:divsChild>
                                <w:div w:id="1635016429">
                                  <w:marLeft w:val="0"/>
                                  <w:marRight w:val="0"/>
                                  <w:marTop w:val="0"/>
                                  <w:marBottom w:val="0"/>
                                  <w:divBdr>
                                    <w:top w:val="none" w:sz="0" w:space="0" w:color="auto"/>
                                    <w:left w:val="none" w:sz="0" w:space="0" w:color="auto"/>
                                    <w:bottom w:val="none" w:sz="0" w:space="0" w:color="auto"/>
                                    <w:right w:val="none" w:sz="0" w:space="0" w:color="auto"/>
                                  </w:divBdr>
                                  <w:divsChild>
                                    <w:div w:id="3113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399284">
          <w:marLeft w:val="0"/>
          <w:marRight w:val="0"/>
          <w:marTop w:val="0"/>
          <w:marBottom w:val="0"/>
          <w:divBdr>
            <w:top w:val="none" w:sz="0" w:space="0" w:color="auto"/>
            <w:left w:val="none" w:sz="0" w:space="0" w:color="auto"/>
            <w:bottom w:val="none" w:sz="0" w:space="0" w:color="auto"/>
            <w:right w:val="none" w:sz="0" w:space="0" w:color="auto"/>
          </w:divBdr>
          <w:divsChild>
            <w:div w:id="1616213543">
              <w:marLeft w:val="0"/>
              <w:marRight w:val="0"/>
              <w:marTop w:val="0"/>
              <w:marBottom w:val="0"/>
              <w:divBdr>
                <w:top w:val="none" w:sz="0" w:space="0" w:color="auto"/>
                <w:left w:val="none" w:sz="0" w:space="0" w:color="auto"/>
                <w:bottom w:val="none" w:sz="0" w:space="0" w:color="auto"/>
                <w:right w:val="none" w:sz="0" w:space="0" w:color="auto"/>
              </w:divBdr>
              <w:divsChild>
                <w:div w:id="285744189">
                  <w:marLeft w:val="0"/>
                  <w:marRight w:val="0"/>
                  <w:marTop w:val="0"/>
                  <w:marBottom w:val="0"/>
                  <w:divBdr>
                    <w:top w:val="none" w:sz="0" w:space="0" w:color="auto"/>
                    <w:left w:val="none" w:sz="0" w:space="0" w:color="auto"/>
                    <w:bottom w:val="none" w:sz="0" w:space="0" w:color="auto"/>
                    <w:right w:val="none" w:sz="0" w:space="0" w:color="auto"/>
                  </w:divBdr>
                  <w:divsChild>
                    <w:div w:id="1251163781">
                      <w:marLeft w:val="0"/>
                      <w:marRight w:val="0"/>
                      <w:marTop w:val="0"/>
                      <w:marBottom w:val="0"/>
                      <w:divBdr>
                        <w:top w:val="none" w:sz="0" w:space="0" w:color="auto"/>
                        <w:left w:val="none" w:sz="0" w:space="0" w:color="auto"/>
                        <w:bottom w:val="none" w:sz="0" w:space="0" w:color="auto"/>
                        <w:right w:val="none" w:sz="0" w:space="0" w:color="auto"/>
                      </w:divBdr>
                      <w:divsChild>
                        <w:div w:id="1701398945">
                          <w:marLeft w:val="0"/>
                          <w:marRight w:val="0"/>
                          <w:marTop w:val="0"/>
                          <w:marBottom w:val="0"/>
                          <w:divBdr>
                            <w:top w:val="none" w:sz="0" w:space="0" w:color="auto"/>
                            <w:left w:val="none" w:sz="0" w:space="0" w:color="auto"/>
                            <w:bottom w:val="none" w:sz="0" w:space="0" w:color="auto"/>
                            <w:right w:val="none" w:sz="0" w:space="0" w:color="auto"/>
                          </w:divBdr>
                          <w:divsChild>
                            <w:div w:id="1650011165">
                              <w:marLeft w:val="0"/>
                              <w:marRight w:val="0"/>
                              <w:marTop w:val="0"/>
                              <w:marBottom w:val="0"/>
                              <w:divBdr>
                                <w:top w:val="none" w:sz="0" w:space="0" w:color="auto"/>
                                <w:left w:val="none" w:sz="0" w:space="0" w:color="auto"/>
                                <w:bottom w:val="none" w:sz="0" w:space="0" w:color="auto"/>
                                <w:right w:val="none" w:sz="0" w:space="0" w:color="auto"/>
                              </w:divBdr>
                              <w:divsChild>
                                <w:div w:id="1681543546">
                                  <w:marLeft w:val="0"/>
                                  <w:marRight w:val="0"/>
                                  <w:marTop w:val="0"/>
                                  <w:marBottom w:val="0"/>
                                  <w:divBdr>
                                    <w:top w:val="none" w:sz="0" w:space="0" w:color="auto"/>
                                    <w:left w:val="none" w:sz="0" w:space="0" w:color="auto"/>
                                    <w:bottom w:val="none" w:sz="0" w:space="0" w:color="auto"/>
                                    <w:right w:val="none" w:sz="0" w:space="0" w:color="auto"/>
                                  </w:divBdr>
                                  <w:divsChild>
                                    <w:div w:id="787702216">
                                      <w:marLeft w:val="0"/>
                                      <w:marRight w:val="0"/>
                                      <w:marTop w:val="0"/>
                                      <w:marBottom w:val="0"/>
                                      <w:divBdr>
                                        <w:top w:val="none" w:sz="0" w:space="0" w:color="auto"/>
                                        <w:left w:val="none" w:sz="0" w:space="0" w:color="auto"/>
                                        <w:bottom w:val="none" w:sz="0" w:space="0" w:color="auto"/>
                                        <w:right w:val="none" w:sz="0" w:space="0" w:color="auto"/>
                                      </w:divBdr>
                                      <w:divsChild>
                                        <w:div w:id="209197733">
                                          <w:marLeft w:val="0"/>
                                          <w:marRight w:val="0"/>
                                          <w:marTop w:val="0"/>
                                          <w:marBottom w:val="0"/>
                                          <w:divBdr>
                                            <w:top w:val="none" w:sz="0" w:space="0" w:color="auto"/>
                                            <w:left w:val="none" w:sz="0" w:space="0" w:color="auto"/>
                                            <w:bottom w:val="none" w:sz="0" w:space="0" w:color="auto"/>
                                            <w:right w:val="none" w:sz="0" w:space="0" w:color="auto"/>
                                          </w:divBdr>
                                          <w:divsChild>
                                            <w:div w:id="11466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 w:id="1690526996">
      <w:bodyDiv w:val="1"/>
      <w:marLeft w:val="0"/>
      <w:marRight w:val="0"/>
      <w:marTop w:val="0"/>
      <w:marBottom w:val="0"/>
      <w:divBdr>
        <w:top w:val="none" w:sz="0" w:space="0" w:color="auto"/>
        <w:left w:val="none" w:sz="0" w:space="0" w:color="auto"/>
        <w:bottom w:val="none" w:sz="0" w:space="0" w:color="auto"/>
        <w:right w:val="none" w:sz="0" w:space="0" w:color="auto"/>
      </w:divBdr>
    </w:div>
    <w:div w:id="1717854987">
      <w:bodyDiv w:val="1"/>
      <w:marLeft w:val="0"/>
      <w:marRight w:val="0"/>
      <w:marTop w:val="0"/>
      <w:marBottom w:val="0"/>
      <w:divBdr>
        <w:top w:val="none" w:sz="0" w:space="0" w:color="auto"/>
        <w:left w:val="none" w:sz="0" w:space="0" w:color="auto"/>
        <w:bottom w:val="none" w:sz="0" w:space="0" w:color="auto"/>
        <w:right w:val="none" w:sz="0" w:space="0" w:color="auto"/>
      </w:divBdr>
    </w:div>
    <w:div w:id="1740594018">
      <w:bodyDiv w:val="1"/>
      <w:marLeft w:val="0"/>
      <w:marRight w:val="0"/>
      <w:marTop w:val="0"/>
      <w:marBottom w:val="0"/>
      <w:divBdr>
        <w:top w:val="none" w:sz="0" w:space="0" w:color="auto"/>
        <w:left w:val="none" w:sz="0" w:space="0" w:color="auto"/>
        <w:bottom w:val="none" w:sz="0" w:space="0" w:color="auto"/>
        <w:right w:val="none" w:sz="0" w:space="0" w:color="auto"/>
      </w:divBdr>
    </w:div>
    <w:div w:id="1797480776">
      <w:bodyDiv w:val="1"/>
      <w:marLeft w:val="0"/>
      <w:marRight w:val="0"/>
      <w:marTop w:val="0"/>
      <w:marBottom w:val="0"/>
      <w:divBdr>
        <w:top w:val="none" w:sz="0" w:space="0" w:color="auto"/>
        <w:left w:val="none" w:sz="0" w:space="0" w:color="auto"/>
        <w:bottom w:val="none" w:sz="0" w:space="0" w:color="auto"/>
        <w:right w:val="none" w:sz="0" w:space="0" w:color="auto"/>
      </w:divBdr>
      <w:divsChild>
        <w:div w:id="147677382">
          <w:marLeft w:val="0"/>
          <w:marRight w:val="0"/>
          <w:marTop w:val="0"/>
          <w:marBottom w:val="0"/>
          <w:divBdr>
            <w:top w:val="none" w:sz="0" w:space="0" w:color="auto"/>
            <w:left w:val="none" w:sz="0" w:space="0" w:color="auto"/>
            <w:bottom w:val="none" w:sz="0" w:space="0" w:color="auto"/>
            <w:right w:val="none" w:sz="0" w:space="0" w:color="auto"/>
          </w:divBdr>
          <w:divsChild>
            <w:div w:id="1124155417">
              <w:marLeft w:val="0"/>
              <w:marRight w:val="0"/>
              <w:marTop w:val="0"/>
              <w:marBottom w:val="0"/>
              <w:divBdr>
                <w:top w:val="none" w:sz="0" w:space="0" w:color="auto"/>
                <w:left w:val="none" w:sz="0" w:space="0" w:color="auto"/>
                <w:bottom w:val="none" w:sz="0" w:space="0" w:color="auto"/>
                <w:right w:val="none" w:sz="0" w:space="0" w:color="auto"/>
              </w:divBdr>
              <w:divsChild>
                <w:div w:id="332268222">
                  <w:marLeft w:val="0"/>
                  <w:marRight w:val="0"/>
                  <w:marTop w:val="0"/>
                  <w:marBottom w:val="0"/>
                  <w:divBdr>
                    <w:top w:val="none" w:sz="0" w:space="0" w:color="auto"/>
                    <w:left w:val="none" w:sz="0" w:space="0" w:color="auto"/>
                    <w:bottom w:val="none" w:sz="0" w:space="0" w:color="auto"/>
                    <w:right w:val="none" w:sz="0" w:space="0" w:color="auto"/>
                  </w:divBdr>
                  <w:divsChild>
                    <w:div w:id="1900480900">
                      <w:marLeft w:val="0"/>
                      <w:marRight w:val="0"/>
                      <w:marTop w:val="0"/>
                      <w:marBottom w:val="0"/>
                      <w:divBdr>
                        <w:top w:val="none" w:sz="0" w:space="0" w:color="auto"/>
                        <w:left w:val="none" w:sz="0" w:space="0" w:color="auto"/>
                        <w:bottom w:val="none" w:sz="0" w:space="0" w:color="auto"/>
                        <w:right w:val="none" w:sz="0" w:space="0" w:color="auto"/>
                      </w:divBdr>
                      <w:divsChild>
                        <w:div w:id="812451747">
                          <w:marLeft w:val="0"/>
                          <w:marRight w:val="0"/>
                          <w:marTop w:val="0"/>
                          <w:marBottom w:val="0"/>
                          <w:divBdr>
                            <w:top w:val="none" w:sz="0" w:space="0" w:color="auto"/>
                            <w:left w:val="none" w:sz="0" w:space="0" w:color="auto"/>
                            <w:bottom w:val="none" w:sz="0" w:space="0" w:color="auto"/>
                            <w:right w:val="none" w:sz="0" w:space="0" w:color="auto"/>
                          </w:divBdr>
                          <w:divsChild>
                            <w:div w:id="964386437">
                              <w:marLeft w:val="0"/>
                              <w:marRight w:val="0"/>
                              <w:marTop w:val="0"/>
                              <w:marBottom w:val="0"/>
                              <w:divBdr>
                                <w:top w:val="none" w:sz="0" w:space="0" w:color="auto"/>
                                <w:left w:val="none" w:sz="0" w:space="0" w:color="auto"/>
                                <w:bottom w:val="none" w:sz="0" w:space="0" w:color="auto"/>
                                <w:right w:val="none" w:sz="0" w:space="0" w:color="auto"/>
                              </w:divBdr>
                              <w:divsChild>
                                <w:div w:id="500393028">
                                  <w:marLeft w:val="0"/>
                                  <w:marRight w:val="0"/>
                                  <w:marTop w:val="0"/>
                                  <w:marBottom w:val="0"/>
                                  <w:divBdr>
                                    <w:top w:val="none" w:sz="0" w:space="0" w:color="auto"/>
                                    <w:left w:val="none" w:sz="0" w:space="0" w:color="auto"/>
                                    <w:bottom w:val="none" w:sz="0" w:space="0" w:color="auto"/>
                                    <w:right w:val="none" w:sz="0" w:space="0" w:color="auto"/>
                                  </w:divBdr>
                                  <w:divsChild>
                                    <w:div w:id="11430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2205">
          <w:marLeft w:val="0"/>
          <w:marRight w:val="0"/>
          <w:marTop w:val="0"/>
          <w:marBottom w:val="0"/>
          <w:divBdr>
            <w:top w:val="none" w:sz="0" w:space="0" w:color="auto"/>
            <w:left w:val="none" w:sz="0" w:space="0" w:color="auto"/>
            <w:bottom w:val="none" w:sz="0" w:space="0" w:color="auto"/>
            <w:right w:val="none" w:sz="0" w:space="0" w:color="auto"/>
          </w:divBdr>
          <w:divsChild>
            <w:div w:id="1884634670">
              <w:marLeft w:val="0"/>
              <w:marRight w:val="0"/>
              <w:marTop w:val="0"/>
              <w:marBottom w:val="0"/>
              <w:divBdr>
                <w:top w:val="none" w:sz="0" w:space="0" w:color="auto"/>
                <w:left w:val="none" w:sz="0" w:space="0" w:color="auto"/>
                <w:bottom w:val="none" w:sz="0" w:space="0" w:color="auto"/>
                <w:right w:val="none" w:sz="0" w:space="0" w:color="auto"/>
              </w:divBdr>
              <w:divsChild>
                <w:div w:id="1723557311">
                  <w:marLeft w:val="0"/>
                  <w:marRight w:val="0"/>
                  <w:marTop w:val="0"/>
                  <w:marBottom w:val="0"/>
                  <w:divBdr>
                    <w:top w:val="none" w:sz="0" w:space="0" w:color="auto"/>
                    <w:left w:val="none" w:sz="0" w:space="0" w:color="auto"/>
                    <w:bottom w:val="none" w:sz="0" w:space="0" w:color="auto"/>
                    <w:right w:val="none" w:sz="0" w:space="0" w:color="auto"/>
                  </w:divBdr>
                  <w:divsChild>
                    <w:div w:id="266960631">
                      <w:marLeft w:val="0"/>
                      <w:marRight w:val="0"/>
                      <w:marTop w:val="0"/>
                      <w:marBottom w:val="0"/>
                      <w:divBdr>
                        <w:top w:val="none" w:sz="0" w:space="0" w:color="auto"/>
                        <w:left w:val="none" w:sz="0" w:space="0" w:color="auto"/>
                        <w:bottom w:val="none" w:sz="0" w:space="0" w:color="auto"/>
                        <w:right w:val="none" w:sz="0" w:space="0" w:color="auto"/>
                      </w:divBdr>
                      <w:divsChild>
                        <w:div w:id="1166431769">
                          <w:marLeft w:val="0"/>
                          <w:marRight w:val="0"/>
                          <w:marTop w:val="0"/>
                          <w:marBottom w:val="0"/>
                          <w:divBdr>
                            <w:top w:val="none" w:sz="0" w:space="0" w:color="auto"/>
                            <w:left w:val="none" w:sz="0" w:space="0" w:color="auto"/>
                            <w:bottom w:val="none" w:sz="0" w:space="0" w:color="auto"/>
                            <w:right w:val="none" w:sz="0" w:space="0" w:color="auto"/>
                          </w:divBdr>
                          <w:divsChild>
                            <w:div w:id="2013798314">
                              <w:marLeft w:val="0"/>
                              <w:marRight w:val="0"/>
                              <w:marTop w:val="0"/>
                              <w:marBottom w:val="0"/>
                              <w:divBdr>
                                <w:top w:val="none" w:sz="0" w:space="0" w:color="auto"/>
                                <w:left w:val="none" w:sz="0" w:space="0" w:color="auto"/>
                                <w:bottom w:val="none" w:sz="0" w:space="0" w:color="auto"/>
                                <w:right w:val="none" w:sz="0" w:space="0" w:color="auto"/>
                              </w:divBdr>
                              <w:divsChild>
                                <w:div w:id="1342973814">
                                  <w:marLeft w:val="0"/>
                                  <w:marRight w:val="0"/>
                                  <w:marTop w:val="0"/>
                                  <w:marBottom w:val="0"/>
                                  <w:divBdr>
                                    <w:top w:val="none" w:sz="0" w:space="0" w:color="auto"/>
                                    <w:left w:val="none" w:sz="0" w:space="0" w:color="auto"/>
                                    <w:bottom w:val="none" w:sz="0" w:space="0" w:color="auto"/>
                                    <w:right w:val="none" w:sz="0" w:space="0" w:color="auto"/>
                                  </w:divBdr>
                                  <w:divsChild>
                                    <w:div w:id="1700424256">
                                      <w:marLeft w:val="0"/>
                                      <w:marRight w:val="0"/>
                                      <w:marTop w:val="0"/>
                                      <w:marBottom w:val="0"/>
                                      <w:divBdr>
                                        <w:top w:val="none" w:sz="0" w:space="0" w:color="auto"/>
                                        <w:left w:val="none" w:sz="0" w:space="0" w:color="auto"/>
                                        <w:bottom w:val="none" w:sz="0" w:space="0" w:color="auto"/>
                                        <w:right w:val="none" w:sz="0" w:space="0" w:color="auto"/>
                                      </w:divBdr>
                                      <w:divsChild>
                                        <w:div w:id="996036179">
                                          <w:marLeft w:val="0"/>
                                          <w:marRight w:val="0"/>
                                          <w:marTop w:val="0"/>
                                          <w:marBottom w:val="0"/>
                                          <w:divBdr>
                                            <w:top w:val="none" w:sz="0" w:space="0" w:color="auto"/>
                                            <w:left w:val="none" w:sz="0" w:space="0" w:color="auto"/>
                                            <w:bottom w:val="none" w:sz="0" w:space="0" w:color="auto"/>
                                            <w:right w:val="none" w:sz="0" w:space="0" w:color="auto"/>
                                          </w:divBdr>
                                          <w:divsChild>
                                            <w:div w:id="5273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1030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bhavyakandula40-sudo/-Smart-banking-customer-financial-health-and-risk-analysis-Dashboard" TargetMode="External"/><Relationship Id="rId3" Type="http://schemas.openxmlformats.org/officeDocument/2006/relationships/styles" Target="styles.xml"/><Relationship Id="rId21" Type="http://schemas.openxmlformats.org/officeDocument/2006/relationships/hyperlink" Target="https://www.linkedin.com/learning" TargetMode="Externa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kaggle.com/datasets"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edunetfoundation.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copilot.microsof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learn.microsoft.com/en-us/power-bi/"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upport.microsoft.com/en-us/exce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B1654E-4F34-423D-8C46-D2E46C132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6</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hp</cp:lastModifiedBy>
  <cp:revision>11</cp:revision>
  <dcterms:created xsi:type="dcterms:W3CDTF">2026-03-31T14:52:00Z</dcterms:created>
  <dcterms:modified xsi:type="dcterms:W3CDTF">2026-04-11T13:44:00Z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4fb41894-5180-4f64-a1a5-52e6d2fbfe66</vt:lpwstr>
  </property>
</Properties>
</file>